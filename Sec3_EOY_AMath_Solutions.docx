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SECONDARY 3 EXPRESS  —  END-OF-YEAR EXAMINATION</w:t>
      </w:r>
    </w:p>
    <w:p>
      <w:pPr>
        <w:jc w:val="center"/>
      </w:pPr>
      <w:r>
        <w:rPr>
          <w:b/>
          <w:sz w:val="26"/>
        </w:rPr>
        <w:t>ADDITIONAL MATHEMATICS 4049</w:t>
      </w:r>
    </w:p>
    <w:p>
      <w:pPr>
        <w:jc w:val="center"/>
      </w:pPr>
      <w:r>
        <w:rPr>
          <w:b/>
          <w:sz w:val="28"/>
        </w:rPr>
        <w:t>WORKED SOLUTIONS &amp; MARKING SCHEME</w:t>
      </w:r>
    </w:p>
    <w:p/>
    <w:p>
      <w:pPr>
        <w:jc w:val="center"/>
      </w:pPr>
      <w:r>
        <w:rPr>
          <w:b/>
          <w:color w:val="000000"/>
        </w:rPr>
        <w:t>Question</w:t>
      </w:r>
      <w:r>
        <w:rPr>
          <w:b/>
          <w:color w:val="000000"/>
        </w:rPr>
        <w:t xml:space="preserve">  •  </w:t>
      </w:r>
      <w:r>
        <w:rPr>
          <w:b/>
          <w:color w:val="1F4E9C"/>
        </w:rPr>
        <w:t>Working</w:t>
      </w:r>
      <w:r>
        <w:rPr>
          <w:b/>
          <w:color w:val="000000"/>
        </w:rPr>
        <w:t xml:space="preserve">  •  </w:t>
      </w:r>
      <w:r>
        <w:rPr>
          <w:b/>
          <w:color w:val="C00000"/>
        </w:rPr>
        <w:t>Marks &amp; examiner's notes</w:t>
      </w:r>
    </w:p>
    <w:p/>
    <w:p>
      <w:r>
        <w:rPr>
          <w:b/>
        </w:rPr>
        <w:t xml:space="preserve">Mark codes:   </w:t>
      </w:r>
    </w:p>
    <w:p>
      <w:pPr>
        <w:spacing w:after="40"/>
        <w:ind w:left="680" w:hanging="454"/>
      </w:pPr>
      <w:r>
        <w:rPr>
          <w:b/>
          <w:color w:val="C00000"/>
        </w:rPr>
        <w:t xml:space="preserve">M   </w:t>
      </w:r>
      <w:r>
        <w:rPr>
          <w:sz w:val="22"/>
        </w:rPr>
        <w:t>method mark — awarded for a correct method, even if the arithmetic that follows is wrong</w:t>
      </w:r>
    </w:p>
    <w:p>
      <w:pPr>
        <w:spacing w:after="40"/>
        <w:ind w:left="680" w:hanging="454"/>
      </w:pPr>
      <w:r>
        <w:rPr>
          <w:b/>
          <w:color w:val="C00000"/>
        </w:rPr>
        <w:t xml:space="preserve">A   </w:t>
      </w:r>
      <w:r>
        <w:rPr>
          <w:sz w:val="22"/>
        </w:rPr>
        <w:t>accuracy mark — awarded for a correct answer or correct intermediate value; dependent on the preceding M mark</w:t>
      </w:r>
    </w:p>
    <w:p>
      <w:pPr>
        <w:spacing w:after="40"/>
        <w:ind w:left="680" w:hanging="454"/>
      </w:pPr>
      <w:r>
        <w:rPr>
          <w:b/>
          <w:color w:val="C00000"/>
        </w:rPr>
        <w:t xml:space="preserve">B   </w:t>
      </w:r>
      <w:r>
        <w:rPr>
          <w:sz w:val="22"/>
        </w:rPr>
        <w:t>independent mark — awarded for a correct statement, value or result on its own, with no method required</w:t>
      </w:r>
    </w:p>
    <w:p>
      <w:pPr>
        <w:spacing w:before="120"/>
      </w:pPr>
      <w:r>
        <w:rPr>
          <w:i/>
          <w:sz w:val="22"/>
        </w:rPr>
        <w:t>Total: 90 marks.  Follow-through (ft) applies throughout: a correct method applied to a candidate's own earlier incorrect value still earns the M mark.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</w:t>
      </w:r>
      <w:r>
        <w:rPr>
          <w:b w:val="0"/>
          <w:i/>
          <w:color w:val="000000"/>
          <w:sz w:val="22"/>
        </w:rPr>
        <w:t xml:space="preserve">   —   Surds — area of a triangle</w:t>
      </w:r>
      <w:r>
        <w:rPr>
          <w:b/>
          <w:color w:val="000000"/>
          <w:sz w:val="24"/>
        </w:rPr>
        <w:tab/>
        <w:t>[3]</w:t>
      </w:r>
    </w:p>
    <w:p>
      <w:pPr>
        <w:tabs>
          <w:tab w:pos="9071" w:val="right"/>
        </w:tabs>
        <w:spacing w:before="0" w:after="80"/>
        <w:ind w:left="0"/>
      </w:pPr>
      <w:r>
        <w:rPr>
          <w:b w:val="0"/>
          <w:i w:val="0"/>
          <w:color w:val="000000"/>
          <w:sz w:val="23"/>
        </w:rPr>
        <w:t xml:space="preserve">The triangle </w:t>
      </w:r>
      <m:oMath>
        <m:r>
          <w:rPr>
            <w:color w:val="000000"/>
          </w:rPr>
          <m:t xml:space="preserve">D</m:t>
        </m:r>
        <m:r>
          <w:rPr>
            <w:color w:val="000000"/>
          </w:rPr>
          <m:t xml:space="preserve">E</m:t>
        </m:r>
        <m:r>
          <w:rPr>
            <w:color w:val="000000"/>
          </w:rPr>
          <m:t xml:space="preserve">F</m:t>
        </m:r>
      </m:oMath>
      <w:r>
        <w:rPr>
          <w:b w:val="0"/>
          <w:i w:val="0"/>
          <w:color w:val="000000"/>
          <w:sz w:val="23"/>
        </w:rPr>
        <w:t xml:space="preserve"> has an area of </w:t>
      </w:r>
      <m:oMath>
        <m:f>
          <m:fPr>
            <m:type m:val="bar"/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4</m:t>
            </m:r>
          </m:den>
        </m:f>
        <m:r>
          <w:rPr>
            <w:color w:val="000000"/>
          </w:rPr>
          <m:t xml:space="preserve">(7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  <m:r>
          <w:rPr>
            <w:color w:val="000000"/>
          </w:rPr>
          <m:t xml:space="preserve"> + 9)</m:t>
        </m:r>
      </m:oMath>
      <w:r>
        <w:rPr>
          <w:b w:val="0"/>
          <w:i w:val="0"/>
          <w:color w:val="000000"/>
          <w:sz w:val="23"/>
        </w:rPr>
        <w:t xml:space="preserve"> cm². The length of </w:t>
      </w:r>
      <m:oMath>
        <m:r>
          <w:rPr>
            <w:color w:val="000000"/>
          </w:rPr>
          <m:t xml:space="preserve">D</m:t>
        </m:r>
        <m:r>
          <w:rPr>
            <w:color w:val="000000"/>
          </w:rPr>
          <m:t xml:space="preserve">E</m:t>
        </m:r>
      </m:oMath>
      <w:r>
        <w:rPr>
          <w:b w:val="0"/>
          <w:i w:val="0"/>
          <w:color w:val="000000"/>
          <w:sz w:val="23"/>
        </w:rPr>
        <w:t xml:space="preserve"> is </w:t>
      </w:r>
      <m:oMath>
        <m:r>
          <w:rPr>
            <w:color w:val="000000"/>
          </w:rPr>
          <m:t xml:space="preserve">(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  <m:r>
          <w:rPr>
            <w:color w:val="000000"/>
          </w:rPr>
          <m:t xml:space="preserve"> + 2)</m:t>
        </m:r>
      </m:oMath>
      <w:r>
        <w:rPr>
          <w:b w:val="0"/>
          <w:i w:val="0"/>
          <w:color w:val="000000"/>
          <w:sz w:val="23"/>
        </w:rPr>
        <w:t xml:space="preserve"> cm and angle </w:t>
      </w:r>
      <m:oMath>
        <m:r>
          <w:rPr>
            <w:color w:val="000000"/>
          </w:rPr>
          <m:t xml:space="preserve">E</m:t>
        </m:r>
        <m:r>
          <w:rPr>
            <w:color w:val="000000"/>
          </w:rPr>
          <m:t xml:space="preserve">D</m:t>
        </m:r>
        <m:r>
          <w:rPr>
            <w:color w:val="000000"/>
          </w:rPr>
          <m:t xml:space="preserve">F</m:t>
        </m:r>
      </m:oMath>
      <w:r>
        <w:rPr>
          <w:b w:val="0"/>
          <w:i w:val="0"/>
          <w:color w:val="000000"/>
          <w:sz w:val="23"/>
        </w:rPr>
        <w:t xml:space="preserve"> is </w:t>
      </w:r>
      <m:oMath>
        <m:r>
          <w:rPr>
            <w:color w:val="000000"/>
          </w:rPr>
          <m:t xml:space="preserve">60</m:t>
        </m:r>
        <m:r>
          <w:rPr>
            <w:color w:val="000000"/>
          </w:rPr>
          <m:t xml:space="preserve">°</m:t>
        </m:r>
      </m:oMath>
      <w:r>
        <w:rPr>
          <w:b w:val="0"/>
          <w:i w:val="0"/>
          <w:color w:val="000000"/>
          <w:sz w:val="23"/>
        </w:rPr>
        <w:t xml:space="preserve">. Find, without using a calculator, the length of </w:t>
      </w:r>
      <m:oMath>
        <m:r>
          <w:rPr>
            <w:color w:val="000000"/>
          </w:rPr>
          <m:t xml:space="preserve">D</m:t>
        </m:r>
        <m:r>
          <w:rPr>
            <w:color w:val="000000"/>
          </w:rPr>
          <m:t xml:space="preserve">F</m:t>
        </m:r>
      </m:oMath>
      <w:r>
        <w:rPr>
          <w:b w:val="0"/>
          <w:i w:val="0"/>
          <w:color w:val="000000"/>
          <w:sz w:val="23"/>
        </w:rPr>
        <w:t xml:space="preserve">, in cm, in the form </w:t>
      </w:r>
      <m:oMath>
        <m:r>
          <w:rPr>
            <w:color w:val="000000"/>
          </w:rPr>
          <m:t xml:space="preserve">(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 + </m:t>
        </m:r>
        <m:r>
          <w:rPr>
            <w:color w:val="000000"/>
          </w:rPr>
          <m:t xml:space="preserve">b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  <m:r>
          <w:rPr>
            <w:color w:val="000000"/>
          </w:rPr>
          <m:t xml:space="preserve">)</m:t>
        </m:r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Area </w:t>
      </w:r>
      <m:oMath>
        <m:r>
          <w:rPr>
            <w:color w:val="1F4E9C"/>
          </w:rPr>
          <m:t xml:space="preserve">​=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(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E</m:t>
        </m:r>
        <m:r>
          <w:rPr>
            <w:color w:val="1F4E9C"/>
          </w:rPr>
          <m:t xml:space="preserve">)(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)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∠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E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</m:oMath>
      <w:r>
        <w:rPr>
          <w:b w:val="0"/>
          <w:i w:val="0"/>
          <w:color w:val="1F4E9C"/>
          <w:sz w:val="23"/>
        </w:rPr>
        <w:t xml:space="preserve">, so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(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+2)(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)</m:t>
        </m:r>
        <m:r>
          <w:rPr>
            <w:color w:val="1F4E9C"/>
          </w:rPr>
          <m:t xml:space="preserve">(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)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4</m:t>
            </m:r>
          </m:den>
        </m:f>
        <m:r>
          <w:rPr>
            <w:color w:val="1F4E9C"/>
          </w:rPr>
          <m:t xml:space="preserve">(7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+9)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(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+2)(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) = 7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+9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(3+2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)(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) = 7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+9</m:t>
        </m:r>
      </m:oMath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7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  <m:r>
              <w:rPr>
                <w:color w:val="1F4E9C"/>
              </w:rPr>
              <m:t xml:space="preserve">+9</m:t>
            </m:r>
          </m:num>
          <m:den>
            <m:r>
              <w:rPr>
                <w:color w:val="1F4E9C"/>
              </w:rPr>
              <m:t xml:space="preserve">3+2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3-2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num>
          <m:den>
            <m:r>
              <w:rPr>
                <w:color w:val="1F4E9C"/>
              </w:rPr>
              <m:t xml:space="preserve">3-2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  <m:r>
              <w:rPr>
                <w:color w:val="1F4E9C"/>
              </w:rPr>
              <m:t xml:space="preserve">-15</m:t>
            </m:r>
          </m:num>
          <m:den>
            <m:r>
              <w:rPr>
                <w:color w:val="1F4E9C"/>
              </w:rPr>
              <m:t xml:space="preserve">-3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D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 = 5 - 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</m:oMath>
      <w:r>
        <w:rPr>
          <w:b/>
          <w:i w:val="0"/>
          <w:color w:val="1F4E9C"/>
          <w:sz w:val="23"/>
        </w:rPr>
        <w:t xml:space="preserve"> cm, so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5</m:t>
        </m:r>
      </m:oMath>
      <w:r>
        <w:rPr>
          <w:b/>
          <w:i w:val="0"/>
          <w:color w:val="1F4E9C"/>
          <w:sz w:val="23"/>
        </w:rPr>
        <w:t xml:space="preserve"> and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 = -1</m:t>
        </m:r>
      </m:oMath>
      <w:r>
        <w:rPr>
          <w:b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The </w:t>
      </w:r>
      <m:oMath>
        <m:f>
          <m:fPr>
            <m:type m:val="bar"/>
          </m:fPr>
          <m:num>
            <m:r>
              <w:rPr>
                <w:color w:val="C00000"/>
              </w:rPr>
              <m:t xml:space="preserve">1</m:t>
            </m:r>
          </m:num>
          <m:den>
            <m:r>
              <w:rPr>
                <w:color w:val="C00000"/>
              </w:rPr>
              <m:t xml:space="preserve">2</m:t>
            </m:r>
          </m:den>
        </m:f>
      </m:oMath>
      <w:r>
        <w:rPr>
          <w:b w:val="0"/>
          <w:i/>
          <w:color w:val="C00000"/>
          <w:sz w:val="21"/>
        </w:rPr>
        <w:t xml:space="preserve"> and the </w:t>
      </w:r>
      <m:oMath>
        <m:r>
          <m:rPr>
            <m:nor/>
            <m:sty m:val="p"/>
          </m:rPr>
          <w:rPr>
            <w:color w:val="C00000"/>
          </w:rPr>
          <m:t xml:space="preserve">sin</m:t>
        </m:r>
        <m:r>
          <w:rPr>
            <w:color w:val="C00000"/>
          </w:rPr>
          <m:t xml:space="preserve"> 60</m:t>
        </m:r>
        <m:r>
          <w:rPr>
            <w:color w:val="C00000"/>
          </w:rPr>
          <m:t xml:space="preserve">°</m:t>
        </m:r>
        <m:r>
          <w:rPr>
            <w:color w:val="C00000"/>
          </w:rPr>
          <m:t xml:space="preserve"> = 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w:rPr>
                    <w:color w:val="C00000"/>
                  </w:rPr>
                  <m:t xml:space="preserve">3</m:t>
                </m:r>
              </m:e>
            </m:rad>
          </m:num>
          <m:den>
            <m:r>
              <w:rPr>
                <w:color w:val="C00000"/>
              </w:rPr>
              <m:t xml:space="preserve">2</m:t>
            </m:r>
          </m:den>
        </m:f>
      </m:oMath>
      <w:r>
        <w:rPr>
          <w:b w:val="0"/>
          <w:i/>
          <w:color w:val="C00000"/>
          <w:sz w:val="21"/>
        </w:rPr>
        <w:t xml:space="preserve"> must both appear for the first M1. Denominator </w:t>
      </w:r>
      <m:oMath>
        <m:r>
          <w:rPr>
            <w:color w:val="C00000"/>
          </w:rPr>
          <m:t xml:space="preserve">(3</m:t>
        </m:r>
        <m:sSup>
          <m:e>
            <m:r>
              <w:rPr>
                <w:color w:val="C00000"/>
              </w:rPr>
              <m:t xml:space="preserve">)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-(2</m:t>
        </m:r>
        <m:rad>
          <m:radPr>
            <m:degHide m:val="1"/>
          </m:radPr>
          <m:deg/>
          <m:e>
            <m:r>
              <w:rPr>
                <w:color w:val="C00000"/>
              </w:rPr>
              <m:t xml:space="preserve">3</m:t>
            </m:r>
          </m:e>
        </m:rad>
        <m:sSup>
          <m:e>
            <m:r>
              <w:rPr>
                <w:color w:val="C00000"/>
              </w:rPr>
              <m:t xml:space="preserve">)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 = 9-12 = -3</m:t>
        </m:r>
      </m:oMath>
      <w:r>
        <w:rPr>
          <w:b w:val="0"/>
          <w:i/>
          <w:color w:val="C00000"/>
          <w:sz w:val="21"/>
        </w:rPr>
        <w:t xml:space="preserve"> is negative — candidates who drop the sign get </w:t>
      </w:r>
      <m:oMath>
        <m:rad>
          <m:radPr>
            <m:degHide m:val="1"/>
          </m:radPr>
          <m:deg/>
          <m:e>
            <m:r>
              <w:rPr>
                <w:color w:val="C00000"/>
              </w:rPr>
              <m:t xml:space="preserve">3</m:t>
            </m:r>
          </m:e>
        </m:rad>
        <m:r>
          <w:rPr>
            <w:color w:val="C00000"/>
          </w:rPr>
          <m:t xml:space="preserve">-5</m:t>
        </m:r>
      </m:oMath>
      <w:r>
        <w:rPr>
          <w:b w:val="0"/>
          <w:i/>
          <w:color w:val="C00000"/>
          <w:sz w:val="21"/>
        </w:rPr>
        <w:t xml:space="preserve"> and lose the A1.</w:t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2</w:t>
      </w:r>
      <w:r>
        <w:rPr>
          <w:b w:val="0"/>
          <w:i/>
          <w:color w:val="000000"/>
          <w:sz w:val="22"/>
        </w:rPr>
        <w:t xml:space="preserve">   —   Surds — rationalising the denominator</w:t>
      </w:r>
      <w:r>
        <w:rPr>
          <w:b/>
          <w:color w:val="000000"/>
          <w:sz w:val="24"/>
        </w:rPr>
        <w:tab/>
        <w:t>[4]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(a)  Simplify </w:t>
      </w:r>
      <m:oMath>
        <m:f>
          <m:fPr>
            <m:type m:val="bar"/>
          </m:fPr>
          <m:num>
            <m:r>
              <w:rPr>
                <w:color w:val="000000"/>
              </w:rPr>
              <m:t xml:space="preserve">7</m:t>
            </m:r>
          </m:num>
          <m:den>
            <m:r>
              <w:rPr>
                <w:color w:val="000000"/>
              </w:rPr>
              <m:t xml:space="preserve">3-</m:t>
            </m:r>
            <m:rad>
              <m:radPr>
                <m:degHide m:val="1"/>
              </m:radPr>
              <m:deg/>
              <m:e>
                <m:r>
                  <w:rPr>
                    <w:color w:val="000000"/>
                  </w:rPr>
                  <m:t xml:space="preserve">2</m:t>
                </m:r>
              </m:e>
            </m:rad>
          </m:den>
        </m:f>
      </m:oMath>
      <w:r>
        <w:rPr>
          <w:b/>
          <w:i w:val="0"/>
          <w:color w:val="000000"/>
          <w:sz w:val="23"/>
        </w:rPr>
        <w:t xml:space="preserve"> in the form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+</m:t>
        </m:r>
        <m:r>
          <w:rPr>
            <w:color w:val="000000"/>
          </w:rPr>
          <m:t xml:space="preserve">b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2</m:t>
            </m:r>
          </m:e>
        </m:rad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m:oMath>
        <m:f>
          <m:fPr>
            <m:type m:val="bar"/>
          </m:fPr>
          <m:num>
            <m:r>
              <w:rPr>
                <w:color w:val="1F4E9C"/>
              </w:rPr>
              <m:t xml:space="preserve">7</m:t>
            </m:r>
          </m:num>
          <m:den>
            <m:r>
              <w:rPr>
                <w:color w:val="1F4E9C"/>
              </w:rPr>
              <m:t xml:space="preserve">3-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3+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num>
          <m:den>
            <m:r>
              <w:rPr>
                <w:color w:val="1F4E9C"/>
              </w:rPr>
              <m:t xml:space="preserve">3+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7(3+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  <m:r>
              <w:rPr>
                <w:color w:val="1F4E9C"/>
              </w:rPr>
              <m:t xml:space="preserve">)</m:t>
            </m:r>
          </m:num>
          <m:den>
            <m:r>
              <w:rPr>
                <w:color w:val="1F4E9C"/>
              </w:rPr>
              <m:t xml:space="preserve">9-2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7(3+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  <m:r>
              <w:rPr>
                <w:color w:val="1F4E9C"/>
              </w:rPr>
              <m:t xml:space="preserve">)</m:t>
            </m:r>
          </m:num>
          <m:den>
            <m:r>
              <w:rPr>
                <w:color w:val="1F4E9C"/>
              </w:rPr>
              <m:t xml:space="preserve">7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3 + 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2</m:t>
            </m:r>
          </m:e>
        </m:rad>
      </m:oMath>
      <w:r>
        <w:rPr>
          <w:b/>
          <w:i w:val="0"/>
          <w:color w:val="1F4E9C"/>
          <w:sz w:val="23"/>
        </w:rPr>
        <w:t xml:space="preserve">, so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3</m:t>
        </m:r>
      </m:oMath>
      <w:r>
        <w:rPr>
          <w:b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 = 1</m:t>
        </m:r>
      </m:oMath>
      <w:r>
        <w:rPr>
          <w:b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(b)  Given </w:t>
      </w:r>
      <m:oMath>
        <m:r>
          <w:rPr>
            <w:color w:val="000000"/>
          </w:rPr>
          <m:t xml:space="preserve">(2+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  <m:r>
          <w:rPr>
            <w:color w:val="000000"/>
          </w:rPr>
          <m:t xml:space="preserve">)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= 5+4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</m:oMath>
      <w:r>
        <w:rPr>
          <w:b/>
          <w:i w:val="0"/>
          <w:color w:val="000000"/>
          <w:sz w:val="23"/>
        </w:rPr>
        <w:t xml:space="preserve">, find </w:t>
      </w:r>
      <m:oMath>
        <m:r>
          <w:rPr>
            <w:color w:val="000000"/>
          </w:rPr>
          <m:t xml:space="preserve">x</m:t>
        </m:r>
      </m:oMath>
      <w:r>
        <w:rPr>
          <w:b/>
          <w:i w:val="0"/>
          <w:color w:val="000000"/>
          <w:sz w:val="23"/>
        </w:rPr>
        <w:t xml:space="preserve"> in the form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+</m:t>
        </m:r>
        <m:r>
          <w:rPr>
            <w:color w:val="000000"/>
          </w:rPr>
          <m:t xml:space="preserve">b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3</m:t>
            </m:r>
          </m:e>
        </m:rad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5+4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num>
          <m:den>
            <m:r>
              <w:rPr>
                <w:color w:val="1F4E9C"/>
              </w:rPr>
              <m:t xml:space="preserve">2+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2-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num>
          <m:den>
            <m:r>
              <w:rPr>
                <w:color w:val="1F4E9C"/>
              </w:rPr>
              <m:t xml:space="preserve">2-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3</m:t>
                </m:r>
              </m:e>
            </m:rad>
          </m:den>
        </m:f>
      </m:oMath>
      <w:r>
        <w:rPr>
          <w:b w:val="0"/>
          <w:i w:val="0"/>
          <w:color w:val="1F4E9C"/>
          <w:sz w:val="23"/>
        </w:rPr>
        <w:t xml:space="preserve">, denominator </w:t>
      </w:r>
      <m:oMath>
        <m:r>
          <w:rPr>
            <w:color w:val="1F4E9C"/>
          </w:rPr>
          <m:t xml:space="preserve">​= 4-3 = 1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Numerator </w:t>
      </w:r>
      <m:oMath>
        <m:r>
          <w:rPr>
            <w:color w:val="1F4E9C"/>
          </w:rPr>
          <m:t xml:space="preserve">​= 10 - 5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 + 8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  <m:r>
          <w:rPr>
            <w:color w:val="1F4E9C"/>
          </w:rPr>
          <m:t xml:space="preserve"> - 12 = -2 + 3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-2 + 3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3</m:t>
            </m:r>
          </m:e>
        </m:rad>
      </m:oMath>
      <w:r>
        <w:rPr>
          <w:b/>
          <w:i w:val="0"/>
          <w:color w:val="1F4E9C"/>
          <w:sz w:val="23"/>
        </w:rPr>
        <w:t xml:space="preserve">, so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-2</m:t>
        </m:r>
      </m:oMath>
      <w:r>
        <w:rPr>
          <w:b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 = 3</m:t>
        </m:r>
      </m:oMath>
      <w:r>
        <w:rPr>
          <w:b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>In (b) the denominator rationalises to exactly 1 — a deliberate check that candidates still multiply out rather than guess.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3</w:t>
      </w:r>
      <w:r>
        <w:rPr>
          <w:b w:val="0"/>
          <w:i/>
          <w:color w:val="000000"/>
          <w:sz w:val="22"/>
        </w:rPr>
        <w:t xml:space="preserve">   —   Compound angles</w:t>
      </w:r>
      <w:r>
        <w:rPr>
          <w:b/>
          <w:color w:val="000000"/>
          <w:sz w:val="24"/>
        </w:rPr>
        <w:tab/>
        <w:t>[4]</w:t>
      </w:r>
    </w:p>
    <w:p>
      <w:pPr>
        <w:tabs>
          <w:tab w:pos="9071" w:val="right"/>
        </w:tabs>
        <w:spacing w:before="0" w:after="80"/>
        <w:ind w:left="0"/>
      </w:pPr>
      <m:oMath>
        <m:r>
          <m:rPr>
            <m:nor/>
            <m:sty m:val="p"/>
          </m:rPr>
          <w:rPr>
            <w:color w:val="000000"/>
          </w:rPr>
          <m:t xml:space="preserve">sin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 = -</m:t>
        </m:r>
        <m:f>
          <m:fPr>
            <m:type m:val="bar"/>
          </m:fPr>
          <m:num>
            <m:r>
              <w:rPr>
                <w:color w:val="000000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000000"/>
                  </w:rPr>
                  <m:t xml:space="preserve">5</m:t>
                </m:r>
              </m:e>
            </m:rad>
          </m:den>
        </m:f>
      </m:oMath>
      <w:r>
        <w:rPr>
          <w:b w:val="0"/>
          <w:i w:val="0"/>
          <w:color w:val="000000"/>
          <w:sz w:val="23"/>
        </w:rPr>
        <w:t xml:space="preserve"> and </w:t>
      </w:r>
      <m:oMath>
        <m:r>
          <m:rPr>
            <m:nor/>
            <m:sty m:val="p"/>
          </m:rPr>
          <w:rPr>
            <w:color w:val="000000"/>
          </w:rPr>
          <m:t xml:space="preserve">tan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B</m:t>
        </m:r>
        <m:r>
          <w:rPr>
            <w:color w:val="000000"/>
          </w:rPr>
          <m:t xml:space="preserve"> = </m:t>
        </m:r>
        <m:f>
          <m:fPr>
            <m:type m:val="bar"/>
          </m:fPr>
          <m:num>
            <m:r>
              <w:rPr>
                <w:color w:val="000000"/>
              </w:rPr>
              <m:t xml:space="preserve">3</m:t>
            </m:r>
          </m:num>
          <m:den>
            <m:r>
              <w:rPr>
                <w:color w:val="000000"/>
              </w:rPr>
              <m:t xml:space="preserve">4</m:t>
            </m:r>
          </m:den>
        </m:f>
      </m:oMath>
      <w:r>
        <w:rPr>
          <w:b w:val="0"/>
          <w:i w:val="0"/>
          <w:color w:val="000000"/>
          <w:sz w:val="23"/>
        </w:rPr>
        <w:t xml:space="preserve">, where </w:t>
      </w:r>
      <m:oMath>
        <m:r>
          <w:rPr>
            <w:color w:val="000000"/>
          </w:rPr>
          <m:t xml:space="preserve">A</m:t>
        </m:r>
      </m:oMath>
      <w:r>
        <w:rPr>
          <w:b w:val="0"/>
          <w:i w:val="0"/>
          <w:color w:val="000000"/>
          <w:sz w:val="23"/>
        </w:rPr>
        <w:t xml:space="preserve"> and </w:t>
      </w:r>
      <m:oMath>
        <m:r>
          <w:rPr>
            <w:color w:val="000000"/>
          </w:rPr>
          <m:t xml:space="preserve">B</m:t>
        </m:r>
      </m:oMath>
      <w:r>
        <w:rPr>
          <w:b w:val="0"/>
          <w:i w:val="0"/>
          <w:color w:val="000000"/>
          <w:sz w:val="23"/>
        </w:rPr>
        <w:t xml:space="preserve"> are in the same quadrant. Find </w:t>
      </w:r>
      <m:oMath>
        <m:r>
          <w:rPr>
            <w:color w:val="000000"/>
          </w:rPr>
          <m:t xml:space="preserve">p</m:t>
        </m:r>
      </m:oMath>
      <w:r>
        <w:rPr>
          <w:b w:val="0"/>
          <w:i w:val="0"/>
          <w:color w:val="000000"/>
          <w:sz w:val="23"/>
        </w:rPr>
        <w:t xml:space="preserve"> if </w:t>
      </w:r>
      <m:oMath>
        <m:r>
          <m:rPr>
            <m:nor/>
            <m:sty m:val="p"/>
          </m:rPr>
          <w:rPr>
            <w:color w:val="000000"/>
          </w:rPr>
          <m:t xml:space="preserve">cos</m:t>
        </m:r>
        <m:r>
          <w:rPr>
            <w:color w:val="000000"/>
          </w:rPr>
          <m:t xml:space="preserve">(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-</m:t>
        </m:r>
        <m:r>
          <w:rPr>
            <w:color w:val="000000"/>
          </w:rPr>
          <m:t xml:space="preserve">B</m:t>
        </m:r>
        <m:r>
          <w:rPr>
            <w:color w:val="000000"/>
          </w:rPr>
          <m:t xml:space="preserve">) = </m:t>
        </m:r>
        <m:r>
          <w:rPr>
            <w:color w:val="000000"/>
          </w:rPr>
          <m:t xml:space="preserve">p</m:t>
        </m:r>
        <m:rad>
          <m:radPr>
            <m:degHide m:val="1"/>
          </m:radPr>
          <m:deg/>
          <m:e>
            <m:r>
              <w:rPr>
                <w:color w:val="000000"/>
              </w:rPr>
              <m:t xml:space="preserve">5</m:t>
            </m:r>
          </m:e>
        </m:rad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&lt; 0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</m:oMath>
      <w:r>
        <w:rPr>
          <w:b w:val="0"/>
          <w:i w:val="0"/>
          <w:color w:val="1F4E9C"/>
          <w:sz w:val="23"/>
        </w:rPr>
        <w:t xml:space="preserve"> in quadrant 3 or 4;  </w:t>
      </w:r>
      <m:oMath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&gt; 0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</m:oMath>
      <w:r>
        <w:rPr>
          <w:b w:val="0"/>
          <w:i w:val="0"/>
          <w:color w:val="1F4E9C"/>
          <w:sz w:val="23"/>
        </w:rPr>
        <w:t xml:space="preserve"> in quadrant 1 or 3. Same quadrant </w:t>
      </w:r>
      <m:oMath>
        <m:r>
          <w:rPr>
            <w:color w:val="1F4E9C"/>
          </w:rPr>
          <m:t xml:space="preserve">​</m:t>
        </m:r>
        <m:r>
          <w:rPr>
            <w:color w:val="1F4E9C"/>
          </w:rPr>
          <m:t xml:space="preserve">⇒</m:t>
        </m:r>
      </m:oMath>
      <w:r>
        <w:rPr>
          <w:b w:val="0"/>
          <w:i w:val="0"/>
          <w:color w:val="1F4E9C"/>
          <w:sz w:val="23"/>
        </w:rPr>
        <w:t xml:space="preserve"> both in quadrant 3.</w:t>
      </w:r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Quadrant 3: </w:t>
      </w:r>
      <m:oMath>
        <m:r>
          <m:rPr>
            <m:nor/>
            <m:sty m:val="p"/>
          </m:rPr>
          <w:rPr>
            <w:color w:val="1F4E9C"/>
          </w:rPr>
          <m:t xml:space="preserve">cos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= -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</m:oMath>
      <w:r>
        <w:rPr>
          <w:b w:val="0"/>
          <w:i w:val="0"/>
          <w:color w:val="1F4E9C"/>
          <w:sz w:val="23"/>
        </w:rPr>
        <w:t xml:space="preserve">  (from </w:t>
      </w:r>
      <m:oMath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= 1 -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5</m:t>
            </m:r>
          </m:den>
        </m:f>
      </m:oMath>
      <w:r>
        <w:rPr>
          <w:b w:val="0"/>
          <w:i w:val="0"/>
          <w:color w:val="1F4E9C"/>
          <w:sz w:val="23"/>
        </w:rPr>
        <w:t>)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4</m:t>
            </m:r>
          </m:den>
        </m:f>
      </m:oMath>
      <w:r>
        <w:rPr>
          <w:b w:val="0"/>
          <w:i w:val="0"/>
          <w:color w:val="1F4E9C"/>
          <w:sz w:val="23"/>
        </w:rPr>
        <w:t xml:space="preserve"> in quadrant 3 gives </w:t>
      </w:r>
      <m:oMath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-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5</m:t>
            </m:r>
          </m:den>
        </m:f>
      </m:oMath>
      <w:r>
        <w:rPr>
          <w:b w:val="0"/>
          <w:i w:val="0"/>
          <w:color w:val="1F4E9C"/>
          <w:sz w:val="23"/>
        </w:rPr>
        <w:t xml:space="preserve">, </w:t>
      </w:r>
      <m:oMath>
        <m:r>
          <m:rPr>
            <m:nor/>
            <m:sty m:val="p"/>
          </m:rPr>
          <w:rPr>
            <w:color w:val="1F4E9C"/>
          </w:rPr>
          <m:t xml:space="preserve">cos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-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r>
              <w:rPr>
                <w:color w:val="1F4E9C"/>
              </w:rPr>
              <m:t xml:space="preserve">5</m:t>
            </m:r>
          </m:den>
        </m:f>
      </m:oMath>
      <w:r>
        <w:rPr>
          <w:b w:val="0"/>
          <w:i w:val="0"/>
          <w:color w:val="1F4E9C"/>
          <w:sz w:val="23"/>
        </w:rPr>
        <w:t xml:space="preserve">  (3–4–5 triangle, both negative)</w:t>
      </w:r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cos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-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) = </m:t>
        </m:r>
        <m:r>
          <m:rPr>
            <m:nor/>
            <m:sty m:val="p"/>
          </m:rPr>
          <w:rPr>
            <w:color w:val="1F4E9C"/>
          </w:rPr>
          <m:t xml:space="preserve">cos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m:rPr>
            <m:nor/>
            <m:sty m:val="p"/>
          </m:rPr>
          <w:rPr>
            <w:color w:val="1F4E9C"/>
          </w:rPr>
          <m:t xml:space="preserve">cos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+ 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  <m:r>
          <w:rPr>
            <w:color w:val="1F4E9C"/>
          </w:rPr>
          <m:t xml:space="preserve">)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r>
              <w:rPr>
                <w:color w:val="1F4E9C"/>
              </w:rPr>
              <m:t xml:space="preserve">5</m:t>
            </m:r>
          </m:den>
        </m:f>
        <m:r>
          <w:rPr>
            <w:color w:val="1F4E9C"/>
          </w:rPr>
          <m:t xml:space="preserve">)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  <m:r>
          <w:rPr>
            <w:color w:val="1F4E9C"/>
          </w:rPr>
          <m:t xml:space="preserve">)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5</m:t>
            </m:r>
          </m:den>
        </m:f>
        <m:r>
          <w:rPr>
            <w:color w:val="1F4E9C"/>
          </w:rPr>
          <m:t xml:space="preserve">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​= </m:t>
        </m:r>
        <m:f>
          <m:fPr>
            <m:type m:val="bar"/>
          </m:fPr>
          <m:num>
            <m:r>
              <w:rPr>
                <w:color w:val="1F4E9C"/>
              </w:rPr>
              <m:t xml:space="preserve">8</m:t>
            </m:r>
          </m:num>
          <m:den>
            <m:r>
              <w:rPr>
                <w:color w:val="1F4E9C"/>
              </w:rPr>
              <m:t xml:space="preserve">5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  <m:r>
          <w:rPr>
            <w:color w:val="1F4E9C"/>
          </w:rPr>
          <m:t xml:space="preserve"> +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5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11</m:t>
            </m:r>
          </m:num>
          <m:den>
            <m:r>
              <w:rPr>
                <w:color w:val="1F4E9C"/>
              </w:rPr>
              <m:t xml:space="preserve">5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11</m:t>
            </m:r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5</m:t>
                </m:r>
              </m:e>
            </m:rad>
          </m:num>
          <m:den>
            <m:r>
              <w:rPr>
                <w:color w:val="1F4E9C"/>
              </w:rPr>
              <m:t xml:space="preserve">25</m:t>
            </m:r>
          </m:den>
        </m:f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p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11</m:t>
            </m:r>
          </m:num>
          <m:den>
            <m:r>
              <w:rPr>
                <w:color w:val="1F4E9C"/>
              </w:rPr>
              <m:t xml:space="preserve">25</m:t>
            </m:r>
          </m:den>
        </m:f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Identifying quadrant 3 is the whole question — both signs negative. A candidate who takes quadrant 1 gets </w:t>
      </w:r>
      <m:oMath>
        <m:r>
          <w:rPr>
            <w:color w:val="C00000"/>
          </w:rPr>
          <m:t xml:space="preserve">p</m:t>
        </m:r>
        <m:r>
          <w:rPr>
            <w:color w:val="C00000"/>
          </w:rPr>
          <m:t xml:space="preserve"> = </m:t>
        </m:r>
        <m:f>
          <m:fPr>
            <m:type m:val="bar"/>
          </m:fPr>
          <m:num>
            <m:r>
              <w:rPr>
                <w:color w:val="C00000"/>
              </w:rPr>
              <m:t xml:space="preserve">11</m:t>
            </m:r>
          </m:num>
          <m:den>
            <m:r>
              <w:rPr>
                <w:color w:val="C00000"/>
              </w:rPr>
              <m:t xml:space="preserve">25</m:t>
            </m:r>
          </m:den>
        </m:f>
      </m:oMath>
      <w:r>
        <w:rPr>
          <w:b w:val="0"/>
          <w:i/>
          <w:color w:val="C00000"/>
          <w:sz w:val="21"/>
        </w:rPr>
        <w:t xml:space="preserve"> by luck of sign pairing but cannot earn the two B marks.</w:t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4</w:t>
      </w:r>
      <w:r>
        <w:rPr>
          <w:b w:val="0"/>
          <w:i/>
          <w:color w:val="000000"/>
          <w:sz w:val="22"/>
        </w:rPr>
        <w:t xml:space="preserve">   —   Completing the square and the discriminant</w:t>
      </w:r>
      <w:r>
        <w:rPr>
          <w:b/>
          <w:color w:val="000000"/>
          <w:sz w:val="24"/>
        </w:rPr>
        <w:tab/>
        <w:t>[4]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(i)  Express </w:t>
      </w: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-2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 - 12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+ 5</m:t>
        </m:r>
      </m:oMath>
      <w:r>
        <w:rPr>
          <w:b/>
          <w:i w:val="0"/>
          <w:color w:val="000000"/>
          <w:sz w:val="23"/>
        </w:rPr>
        <w:t xml:space="preserve"> as </w:t>
      </w: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-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+</m:t>
        </m:r>
        <m:r>
          <w:rPr>
            <w:color w:val="000000"/>
          </w:rPr>
          <m:t xml:space="preserve">b</m:t>
        </m:r>
        <m:sSup>
          <m:e>
            <m:r>
              <w:rPr>
                <w:color w:val="000000"/>
              </w:rPr>
              <m:t xml:space="preserve">)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 + </m:t>
        </m:r>
        <m:r>
          <w:rPr>
            <w:color w:val="000000"/>
          </w:rPr>
          <m:t xml:space="preserve">c</m:t>
        </m:r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-2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-12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+5 = -2(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+6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) + 5 = -2</m:t>
        </m:r>
        <m:r>
          <w:rPr>
            <w:color w:val="1F4E9C"/>
          </w:rPr>
          <m:t xml:space="preserve">[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+3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- 9</m:t>
        </m:r>
        <m:r>
          <w:rPr>
            <w:color w:val="1F4E9C"/>
          </w:rPr>
          <m:t xml:space="preserve">]</m:t>
        </m:r>
        <m:r>
          <w:rPr>
            <w:color w:val="1F4E9C"/>
          </w:rPr>
          <m:t xml:space="preserve"> + 5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y</m:t>
        </m:r>
        <m:r>
          <w:rPr>
            <w:color w:val="1F4E9C"/>
          </w:rPr>
          <m:t xml:space="preserve"> = -2(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+3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+ 23</m:t>
        </m:r>
      </m:oMath>
      <w:r>
        <w:rPr>
          <w:b/>
          <w:i w:val="0"/>
          <w:color w:val="1F4E9C"/>
          <w:sz w:val="23"/>
        </w:rPr>
        <w:t xml:space="preserve">, so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=2</m:t>
        </m:r>
      </m:oMath>
      <w:r>
        <w:rPr>
          <w:b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=3</m:t>
        </m:r>
      </m:oMath>
      <w:r>
        <w:rPr>
          <w:b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c</m:t>
        </m:r>
        <m:r>
          <w:rPr>
            <w:color w:val="1F4E9C"/>
          </w:rPr>
          <m:t xml:space="preserve">=23</m:t>
        </m:r>
      </m:oMath>
      <w:r>
        <w:rPr>
          <w:b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(ii)  Range of </w:t>
      </w:r>
      <m:oMath>
        <m:r>
          <w:rPr>
            <w:color w:val="000000"/>
          </w:rPr>
          <m:t xml:space="preserve">k</m:t>
        </m:r>
      </m:oMath>
      <w:r>
        <w:rPr>
          <w:b/>
          <w:i w:val="0"/>
          <w:color w:val="000000"/>
          <w:sz w:val="23"/>
        </w:rPr>
        <w:t xml:space="preserve"> for which </w:t>
      </w:r>
      <m:oMath>
        <m:r>
          <w:rPr>
            <w:color w:val="000000"/>
          </w:rPr>
          <m:t xml:space="preserve">-2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-12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+5=</m:t>
        </m:r>
        <m:r>
          <w:rPr>
            <w:color w:val="000000"/>
          </w:rPr>
          <m:t xml:space="preserve">k</m:t>
        </m:r>
      </m:oMath>
      <w:r>
        <w:rPr>
          <w:b/>
          <w:i w:val="0"/>
          <w:color w:val="000000"/>
          <w:sz w:val="23"/>
        </w:rPr>
        <w:t xml:space="preserve"> has no two distinct roots.  [2]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-2(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+3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+ 23 = </m:t>
        </m:r>
        <m:r>
          <w:rPr>
            <w:color w:val="1F4E9C"/>
          </w:rPr>
          <m:t xml:space="preserve">k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+3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23-</m:t>
            </m:r>
            <m:r>
              <w:rPr>
                <w:color w:val="1F4E9C"/>
              </w:rPr>
              <m:t xml:space="preserve">k</m:t>
            </m:r>
          </m:num>
          <m:den>
            <m:r>
              <w:rPr>
                <w:color w:val="1F4E9C"/>
              </w:rPr>
              <m:t xml:space="preserve">2</m:t>
            </m:r>
          </m:den>
        </m:f>
      </m:oMath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Two distinct roots need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23-</m:t>
            </m:r>
            <m:r>
              <w:rPr>
                <w:color w:val="1F4E9C"/>
              </w:rPr>
              <m:t xml:space="preserve">k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&gt; 0</m:t>
        </m:r>
      </m:oMath>
      <w:r>
        <w:rPr>
          <w:b w:val="0"/>
          <w:i w:val="0"/>
          <w:color w:val="1F4E9C"/>
          <w:sz w:val="23"/>
        </w:rPr>
        <w:t xml:space="preserve">; so NO two distinct roots when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23-</m:t>
            </m:r>
            <m:r>
              <w:rPr>
                <w:color w:val="1F4E9C"/>
              </w:rPr>
              <m:t xml:space="preserve">k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≤</m:t>
        </m:r>
        <m:r>
          <w:rPr>
            <w:color w:val="1F4E9C"/>
          </w:rPr>
          <m:t xml:space="preserve"> 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≥</m:t>
        </m:r>
        <m:r>
          <w:rPr>
            <w:color w:val="1F4E9C"/>
          </w:rPr>
          <m:t xml:space="preserve"> 23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Equivalent by discriminant: </w:t>
      </w:r>
      <m:oMath>
        <m:r>
          <w:rPr>
            <w:color w:val="C00000"/>
          </w:rPr>
          <m:t xml:space="preserve">2</m:t>
        </m:r>
        <m:sSup>
          <m:e>
            <m:r>
              <w:rPr>
                <w:color w:val="C00000"/>
              </w:rPr>
              <m:t xml:space="preserve">x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+12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+(</m:t>
        </m:r>
        <m:r>
          <w:rPr>
            <w:color w:val="C00000"/>
          </w:rPr>
          <m:t xml:space="preserve">k</m:t>
        </m:r>
        <m:r>
          <w:rPr>
            <w:color w:val="C00000"/>
          </w:rPr>
          <m:t xml:space="preserve">-5)=0</m:t>
        </m:r>
      </m:oMath>
      <w:r>
        <w:rPr>
          <w:b w:val="0"/>
          <w:i/>
          <w:color w:val="C00000"/>
          <w:sz w:val="21"/>
        </w:rPr>
        <w:t xml:space="preserve">, </w:t>
      </w:r>
      <m:oMath>
        <m:sSup>
          <m:e>
            <m:r>
              <w:rPr>
                <w:color w:val="C00000"/>
              </w:rPr>
              <m:t xml:space="preserve">b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-4</m:t>
        </m:r>
        <m:r>
          <w:rPr>
            <w:color w:val="C00000"/>
          </w:rPr>
          <m:t xml:space="preserve">a</m:t>
        </m:r>
        <m:r>
          <w:rPr>
            <w:color w:val="C00000"/>
          </w:rPr>
          <m:t xml:space="preserve">c</m:t>
        </m:r>
        <m:r>
          <w:rPr>
            <w:color w:val="C00000"/>
          </w:rPr>
          <m:t xml:space="preserve"> = 184-8</m:t>
        </m:r>
        <m:r>
          <w:rPr>
            <w:color w:val="C00000"/>
          </w:rPr>
          <m:t xml:space="preserve">k</m:t>
        </m:r>
        <m:r>
          <w:rPr>
            <w:color w:val="C00000"/>
          </w:rPr>
          <m:t xml:space="preserve"> </m:t>
        </m:r>
        <m:r>
          <w:rPr>
            <w:color w:val="C00000"/>
          </w:rPr>
          <m:t xml:space="preserve">≤</m:t>
        </m:r>
        <m:r>
          <w:rPr>
            <w:color w:val="C00000"/>
          </w:rPr>
          <m:t xml:space="preserve"> 0</m:t>
        </m:r>
      </m:oMath>
      <w:r>
        <w:rPr>
          <w:b w:val="0"/>
          <w:i/>
          <w:color w:val="C00000"/>
          <w:sz w:val="21"/>
        </w:rPr>
        <w:t xml:space="preserve">. Accept either route. </w:t>
      </w:r>
      <m:oMath>
        <m:r>
          <w:rPr>
            <w:color w:val="C00000"/>
          </w:rPr>
          <m:t xml:space="preserve">k</m:t>
        </m:r>
        <m:r>
          <w:rPr>
            <w:color w:val="C00000"/>
          </w:rPr>
          <m:t xml:space="preserve"> = 23</m:t>
        </m:r>
      </m:oMath>
      <w:r>
        <w:rPr>
          <w:b w:val="0"/>
          <w:i/>
          <w:color w:val="C00000"/>
          <w:sz w:val="21"/>
        </w:rPr>
        <w:t xml:space="preserve"> MUST be included (equal roots are not two distinct roots) — a strict inequality loses the A1.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5</w:t>
      </w:r>
      <w:r>
        <w:rPr>
          <w:b w:val="0"/>
          <w:i/>
          <w:color w:val="000000"/>
          <w:sz w:val="22"/>
        </w:rPr>
        <w:t xml:space="preserve">   —   Discriminant — line meets curve</w:t>
      </w:r>
      <w:r>
        <w:rPr>
          <w:b/>
          <w:color w:val="000000"/>
          <w:sz w:val="24"/>
        </w:rPr>
        <w:tab/>
        <w:t>[5]</w:t>
      </w:r>
    </w:p>
    <w:p>
      <w:pPr>
        <w:tabs>
          <w:tab w:pos="9071" w:val="right"/>
        </w:tabs>
        <w:spacing w:before="0" w:after="80"/>
        <w:ind w:left="0"/>
      </w:pPr>
      <w:r>
        <w:rPr>
          <w:b w:val="0"/>
          <w:i w:val="0"/>
          <w:color w:val="000000"/>
          <w:sz w:val="23"/>
        </w:rPr>
        <w:t xml:space="preserve">Show that </w:t>
      </w: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-1</m:t>
        </m:r>
      </m:oMath>
      <w:r>
        <w:rPr>
          <w:b w:val="0"/>
          <w:i w:val="0"/>
          <w:color w:val="000000"/>
          <w:sz w:val="23"/>
        </w:rPr>
        <w:t xml:space="preserve"> intersects </w:t>
      </w: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</m:t>
        </m:r>
        <m:r>
          <w:rPr>
            <w:color w:val="000000"/>
          </w:rPr>
          <m:t xml:space="preserve">n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+3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</m:t>
        </m:r>
        <m:r>
          <w:rPr>
            <w:color w:val="000000"/>
          </w:rPr>
          <m:t xml:space="preserve">n</m:t>
        </m:r>
      </m:oMath>
      <w:r>
        <w:rPr>
          <w:b w:val="0"/>
          <w:i w:val="0"/>
          <w:color w:val="000000"/>
          <w:sz w:val="23"/>
        </w:rPr>
        <w:t xml:space="preserve"> at two distinct points for all real </w:t>
      </w:r>
      <m:oMath>
        <m:r>
          <w:rPr>
            <w:color w:val="000000"/>
          </w:rPr>
          <m:t xml:space="preserve">n</m:t>
        </m:r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Equate: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- 1 = </m:t>
        </m:r>
        <m:r>
          <w:rPr>
            <w:color w:val="1F4E9C"/>
          </w:rPr>
          <m:t xml:space="preserve">n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+ 3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 - </m:t>
        </m:r>
        <m:r>
          <w:rPr>
            <w:color w:val="1F4E9C"/>
          </w:rPr>
          <m:t xml:space="preserve">n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n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+ 2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 + (1-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) = 0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Discriminant </w:t>
      </w:r>
      <m:oMath>
        <m:r>
          <w:rPr>
            <w:color w:val="1F4E9C"/>
          </w:rPr>
          <m:t xml:space="preserve">​= </m:t>
        </m:r>
        <m:sSup>
          <m:e>
            <m:r>
              <w:rPr>
                <w:color w:val="1F4E9C"/>
              </w:rPr>
              <m:t xml:space="preserve">2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- 4(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)(1-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) = 4 - 4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 + 4</m:t>
        </m:r>
        <m:sSup>
          <m:e>
            <m:r>
              <w:rPr>
                <w:color w:val="1F4E9C"/>
              </w:rPr>
              <m:t xml:space="preserve">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4(</m:t>
        </m:r>
        <m:sSup>
          <m:e>
            <m:r>
              <w:rPr>
                <w:color w:val="1F4E9C"/>
              </w:rPr>
              <m:t xml:space="preserve">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 + 1)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p>
          <m:e>
            <m:r>
              <w:rPr>
                <w:color w:val="1F4E9C"/>
              </w:rPr>
              <m:t xml:space="preserve">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 + 1 = 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 -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+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4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(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</m:t>
        </m:r>
        <m:r>
          <w:rPr>
            <w:color w:val="1F4E9C"/>
          </w:rPr>
          <m:t xml:space="preserve">≥</m:t>
        </m:r>
        <m:r>
          <w:rPr>
            <w:color w:val="1F4E9C"/>
          </w:rPr>
          <m:t xml:space="preserve"> 0</m:t>
        </m:r>
      </m:oMath>
      <w:r>
        <w:rPr>
          <w:b w:val="0"/>
          <w:i w:val="0"/>
          <w:color w:val="1F4E9C"/>
          <w:sz w:val="23"/>
        </w:rPr>
        <w:t xml:space="preserve">, so </w:t>
      </w:r>
      <m:oMath>
        <m:sSup>
          <m:e>
            <m:r>
              <w:rPr>
                <w:color w:val="1F4E9C"/>
              </w:rPr>
              <m:t xml:space="preserve">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-</m:t>
        </m:r>
        <m:r>
          <w:rPr>
            <w:color w:val="1F4E9C"/>
          </w:rPr>
          <m:t xml:space="preserve">n</m:t>
        </m:r>
        <m:r>
          <w:rPr>
            <w:color w:val="1F4E9C"/>
          </w:rPr>
          <m:t xml:space="preserve">+1 </m:t>
        </m:r>
        <m:r>
          <w:rPr>
            <w:color w:val="1F4E9C"/>
          </w:rPr>
          <m:t xml:space="preserve">≥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</m:num>
          <m:den>
            <m:r>
              <w:rPr>
                <w:color w:val="1F4E9C"/>
              </w:rPr>
              <m:t xml:space="preserve">4</m:t>
            </m:r>
          </m:den>
        </m:f>
        <m:r>
          <w:rPr>
            <w:color w:val="1F4E9C"/>
          </w:rPr>
          <m:t xml:space="preserve"> &gt; 0</m:t>
        </m:r>
      </m:oMath>
      <w:r>
        <w:rPr>
          <w:b w:val="0"/>
          <w:i w:val="0"/>
          <w:color w:val="1F4E9C"/>
          <w:sz w:val="23"/>
        </w:rPr>
        <w:t xml:space="preserve">, hence discriminant </w:t>
      </w:r>
      <m:oMath>
        <m:r>
          <w:rPr>
            <w:color w:val="1F4E9C"/>
          </w:rPr>
          <m:t xml:space="preserve">​&gt; 0</m:t>
        </m:r>
      </m:oMath>
      <w:r>
        <w:rPr>
          <w:b w:val="0"/>
          <w:i w:val="0"/>
          <w:color w:val="1F4E9C"/>
          <w:sz w:val="23"/>
        </w:rPr>
        <w:t xml:space="preserve"> for all real </w:t>
      </w:r>
      <m:oMath>
        <m:r>
          <w:rPr>
            <w:color w:val="1F4E9C"/>
          </w:rPr>
          <m:t xml:space="preserve">n</m:t>
        </m:r>
      </m:oMath>
      <w:r>
        <w:rPr>
          <w:b w:val="0"/>
          <w:i w:val="0"/>
          <w:color w:val="1F4E9C"/>
          <w:sz w:val="23"/>
        </w:rPr>
        <w:t xml:space="preserve"> — two distinct points. Shown.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The final A1 needs the explicit statement that the discriminant is positive — not merely that it is non-zero. Completing the square (or showing the discriminant of </w:t>
      </w:r>
      <m:oMath>
        <m:sSup>
          <m:e>
            <m:r>
              <w:rPr>
                <w:color w:val="C00000"/>
              </w:rPr>
              <m:t xml:space="preserve">n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-</m:t>
        </m:r>
        <m:r>
          <w:rPr>
            <w:color w:val="C00000"/>
          </w:rPr>
          <m:t xml:space="preserve">n</m:t>
        </m:r>
        <m:r>
          <w:rPr>
            <w:color w:val="C00000"/>
          </w:rPr>
          <m:t xml:space="preserve">+1</m:t>
        </m:r>
      </m:oMath>
      <w:r>
        <w:rPr>
          <w:b w:val="0"/>
          <w:i/>
          <w:color w:val="C00000"/>
          <w:sz w:val="21"/>
        </w:rPr>
        <w:t xml:space="preserve"> is </w:t>
      </w:r>
      <m:oMath>
        <m:r>
          <w:rPr>
            <w:color w:val="C00000"/>
          </w:rPr>
          <m:t xml:space="preserve">-3 &lt; 0</m:t>
        </m:r>
      </m:oMath>
      <w:r>
        <w:rPr>
          <w:b w:val="0"/>
          <w:i/>
          <w:color w:val="C00000"/>
          <w:sz w:val="21"/>
        </w:rPr>
        <w:t>) is required; asserting positivity without justification scores M1 only.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Strictly the result needs </w:t>
      </w:r>
      <m:oMath>
        <m:r>
          <w:rPr>
            <w:color w:val="C00000"/>
          </w:rPr>
          <m:t xml:space="preserve">n</m:t>
        </m:r>
        <m:r>
          <w:rPr>
            <w:color w:val="C00000"/>
          </w:rPr>
          <m:t xml:space="preserve"> </m:t>
        </m:r>
        <m:r>
          <w:rPr>
            <w:color w:val="C00000"/>
          </w:rPr>
          <m:t xml:space="preserve">≠</m:t>
        </m:r>
        <m:r>
          <w:rPr>
            <w:color w:val="C00000"/>
          </w:rPr>
          <m:t xml:space="preserve"> 0</m:t>
        </m:r>
      </m:oMath>
      <w:r>
        <w:rPr>
          <w:b w:val="0"/>
          <w:i/>
          <w:color w:val="C00000"/>
          <w:sz w:val="21"/>
        </w:rPr>
        <w:t xml:space="preserve">, since </w:t>
      </w:r>
      <m:oMath>
        <m:r>
          <w:rPr>
            <w:color w:val="C00000"/>
          </w:rPr>
          <m:t xml:space="preserve">n</m:t>
        </m:r>
        <m:r>
          <w:rPr>
            <w:color w:val="C00000"/>
          </w:rPr>
          <m:t xml:space="preserve"> = 0</m:t>
        </m:r>
      </m:oMath>
      <w:r>
        <w:rPr>
          <w:b w:val="0"/>
          <w:i/>
          <w:color w:val="C00000"/>
          <w:sz w:val="21"/>
        </w:rPr>
        <w:t xml:space="preserve"> makes the curve a straight line meeting </w:t>
      </w:r>
      <m:oMath>
        <m:r>
          <w:rPr>
            <w:color w:val="C00000"/>
          </w:rPr>
          <m:t xml:space="preserve">y</m:t>
        </m:r>
        <m:r>
          <w:rPr>
            <w:color w:val="C00000"/>
          </w:rPr>
          <m:t xml:space="preserve"> = 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-1</m:t>
        </m:r>
      </m:oMath>
      <w:r>
        <w:rPr>
          <w:b w:val="0"/>
          <w:i/>
          <w:color w:val="C00000"/>
          <w:sz w:val="21"/>
        </w:rPr>
        <w:t xml:space="preserve"> once. The question's wording (“the curve”) presumes </w:t>
      </w:r>
      <m:oMath>
        <m:r>
          <w:rPr>
            <w:color w:val="C00000"/>
          </w:rPr>
          <m:t xml:space="preserve">n</m:t>
        </m:r>
        <m:r>
          <w:rPr>
            <w:color w:val="C00000"/>
          </w:rPr>
          <m:t xml:space="preserve"> </m:t>
        </m:r>
        <m:r>
          <w:rPr>
            <w:color w:val="C00000"/>
          </w:rPr>
          <m:t xml:space="preserve">≠</m:t>
        </m:r>
        <m:r>
          <w:rPr>
            <w:color w:val="C00000"/>
          </w:rPr>
          <m:t xml:space="preserve"> 0</m:t>
        </m:r>
      </m:oMath>
      <w:r>
        <w:rPr>
          <w:b w:val="0"/>
          <w:i/>
          <w:color w:val="C00000"/>
          <w:sz w:val="21"/>
        </w:rPr>
        <w:t>; do not penalise candidates either way.</w:t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6</w:t>
      </w:r>
      <w:r>
        <w:rPr>
          <w:b w:val="0"/>
          <w:i/>
          <w:color w:val="000000"/>
          <w:sz w:val="22"/>
        </w:rPr>
        <w:t xml:space="preserve">   —   Logarithms — change of base</w:t>
      </w:r>
      <w:r>
        <w:rPr>
          <w:b/>
          <w:color w:val="000000"/>
          <w:sz w:val="24"/>
        </w:rPr>
        <w:tab/>
        <w:t>[5]</w:t>
      </w:r>
    </w:p>
    <w:p>
      <w:pPr>
        <w:tabs>
          <w:tab w:pos="9071" w:val="right"/>
        </w:tabs>
        <w:spacing w:before="0" w:after="80"/>
        <w:ind w:left="0"/>
      </w:pPr>
      <w:r>
        <w:rPr>
          <w:b w:val="0"/>
          <w:i w:val="0"/>
          <w:color w:val="000000"/>
          <w:sz w:val="23"/>
        </w:rPr>
        <w:t xml:space="preserve">Solve </w:t>
      </w:r>
      <m:oMath>
        <m:sSub>
          <m:e>
            <m:r>
              <m:rPr>
                <m:nor/>
                <m:sty m:val="p"/>
              </m:rPr>
              <w:rPr>
                <w:color w:val="000000"/>
              </w:rPr>
              <m:t xml:space="preserve">log</m:t>
            </m:r>
          </m:e>
          <m:sub>
            <m:r>
              <w:rPr>
                <w:color w:val="000000"/>
              </w:rPr>
              <m:t xml:space="preserve">2</m:t>
            </m:r>
          </m:sub>
        </m:sSub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-2) + 2</m:t>
        </m:r>
        <m:sSub>
          <m:e>
            <m:r>
              <m:rPr>
                <m:nor/>
                <m:sty m:val="p"/>
              </m:rPr>
              <w:rPr>
                <w:color w:val="000000"/>
              </w:rPr>
              <m:t xml:space="preserve">log</m:t>
            </m:r>
          </m:e>
          <m:sub>
            <m:r>
              <w:rPr>
                <w:color w:val="000000"/>
              </w:rPr>
              <m:t xml:space="preserve">4</m:t>
            </m:r>
          </m:sub>
        </m:sSub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-3) = </m:t>
        </m:r>
        <m:f>
          <m:fPr>
            <m:type m:val="bar"/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2</m:t>
            </m:r>
          </m:den>
        </m:f>
        <m:sSub>
          <m:e>
            <m:r>
              <m:rPr>
                <m:nor/>
                <m:sty m:val="p"/>
              </m:rPr>
              <w:rPr>
                <w:color w:val="000000"/>
              </w:rPr>
              <m:t xml:space="preserve">log</m:t>
            </m:r>
          </m:e>
          <m:sub>
            <m:r>
              <w:rPr>
                <w:color w:val="000000"/>
              </w:rPr>
              <m:t xml:space="preserve">3</m:t>
            </m:r>
          </m:sub>
        </m:sSub>
        <m:r>
          <w:rPr>
            <w:color w:val="000000"/>
          </w:rPr>
          <m:t xml:space="preserve"> 9</m:t>
        </m:r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RHS: </w:t>
      </w:r>
      <m:oMath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3</m:t>
            </m:r>
          </m:sub>
        </m:sSub>
        <m:r>
          <w:rPr>
            <w:color w:val="1F4E9C"/>
          </w:rPr>
          <m:t xml:space="preserve"> 9 = 2</m:t>
        </m:r>
      </m:oMath>
      <w:r>
        <w:rPr>
          <w:b w:val="0"/>
          <w:i w:val="0"/>
          <w:color w:val="1F4E9C"/>
          <w:sz w:val="23"/>
        </w:rPr>
        <w:t xml:space="preserve">, so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3</m:t>
            </m:r>
          </m:sub>
        </m:sSub>
        <m:r>
          <w:rPr>
            <w:color w:val="1F4E9C"/>
          </w:rPr>
          <m:t xml:space="preserve"> 9 = 1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2</m:t>
        </m:r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4</m:t>
            </m:r>
          </m:sub>
        </m:sSub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-3) = 2 </m:t>
        </m:r>
        <m:r>
          <w:rPr>
            <w:color w:val="1F4E9C"/>
          </w:rPr>
          <m:t xml:space="preserve">·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sSub>
              <m:e>
                <m:r>
                  <m:rPr>
                    <m:nor/>
                    <m:sty m:val="p"/>
                  </m:rPr>
                  <w:rPr>
                    <w:color w:val="1F4E9C"/>
                  </w:rPr>
                  <m:t xml:space="preserve">log</m:t>
                </m:r>
              </m:e>
              <m:sub>
                <m:r>
                  <w:rPr>
                    <w:color w:val="1F4E9C"/>
                  </w:rPr>
                  <m:t xml:space="preserve">2</m:t>
                </m:r>
              </m:sub>
            </m:sSub>
            <m:r>
              <w:rPr>
                <w:color w:val="1F4E9C"/>
              </w:rPr>
              <m:t xml:space="preserve">(</m:t>
            </m:r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-3)</m:t>
            </m:r>
          </m:num>
          <m:den>
            <m:sSub>
              <m:e>
                <m:r>
                  <m:rPr>
                    <m:nor/>
                    <m:sty m:val="p"/>
                  </m:rPr>
                  <w:rPr>
                    <w:color w:val="1F4E9C"/>
                  </w:rPr>
                  <m:t xml:space="preserve">log</m:t>
                </m:r>
              </m:e>
              <m:sub>
                <m:r>
                  <w:rPr>
                    <w:color w:val="1F4E9C"/>
                  </w:rPr>
                  <m:t xml:space="preserve">2</m:t>
                </m:r>
              </m:sub>
            </m:sSub>
            <m:r>
              <w:rPr>
                <w:color w:val="1F4E9C"/>
              </w:rPr>
              <m:t xml:space="preserve"> 4</m:t>
            </m:r>
          </m:den>
        </m:f>
        <m:r>
          <w:rPr>
            <w:color w:val="1F4E9C"/>
          </w:rPr>
          <m:t xml:space="preserve"> = 2 </m:t>
        </m:r>
        <m:r>
          <w:rPr>
            <w:color w:val="1F4E9C"/>
          </w:rPr>
          <m:t xml:space="preserve">·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sSub>
              <m:e>
                <m:r>
                  <m:rPr>
                    <m:nor/>
                    <m:sty m:val="p"/>
                  </m:rPr>
                  <w:rPr>
                    <w:color w:val="1F4E9C"/>
                  </w:rPr>
                  <m:t xml:space="preserve">log</m:t>
                </m:r>
              </m:e>
              <m:sub>
                <m:r>
                  <w:rPr>
                    <w:color w:val="1F4E9C"/>
                  </w:rPr>
                  <m:t xml:space="preserve">2</m:t>
                </m:r>
              </m:sub>
            </m:sSub>
            <m:r>
              <w:rPr>
                <w:color w:val="1F4E9C"/>
              </w:rPr>
              <m:t xml:space="preserve">(</m:t>
            </m:r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-3)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= </m:t>
        </m:r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2</m:t>
            </m:r>
          </m:sub>
        </m:sSub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-3)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2</m:t>
            </m:r>
          </m:sub>
        </m:sSub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-2) + </m:t>
        </m:r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2</m:t>
            </m:r>
          </m:sub>
        </m:sSub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-3) = 1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sSub>
          <m:e>
            <m:r>
              <m:rPr>
                <m:nor/>
                <m:sty m:val="p"/>
              </m:rPr>
              <w:rPr>
                <w:color w:val="1F4E9C"/>
              </w:rPr>
              <m:t xml:space="preserve">log</m:t>
            </m:r>
          </m:e>
          <m:sub>
            <m:r>
              <w:rPr>
                <w:color w:val="1F4E9C"/>
              </w:rPr>
              <m:t xml:space="preserve">2</m:t>
            </m:r>
          </m:sub>
        </m:sSub>
        <m:r>
          <w:rPr>
            <w:color w:val="1F4E9C"/>
          </w:rPr>
          <m:t xml:space="preserve">[</m:t>
        </m:r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-2)(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-3)</m:t>
        </m:r>
        <m:r>
          <w:rPr>
            <w:color w:val="1F4E9C"/>
          </w:rPr>
          <m:t xml:space="preserve">]</m:t>
        </m:r>
        <m:r>
          <w:rPr>
            <w:color w:val="1F4E9C"/>
          </w:rPr>
          <m:t xml:space="preserve"> = 1</m:t>
        </m:r>
      </m:oMath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-2)(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-3) = 2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- 5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 + 4 = 0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-1)(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-4) = 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1</m:t>
        </m:r>
      </m:oMath>
      <w:r>
        <w:rPr>
          <w:b w:val="0"/>
          <w:i w:val="0"/>
          <w:color w:val="1F4E9C"/>
          <w:sz w:val="23"/>
        </w:rPr>
        <w:t xml:space="preserve"> or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4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Domain: need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-2&gt;0</m:t>
        </m:r>
      </m:oMath>
      <w:r>
        <w:rPr>
          <w:b w:val="0"/>
          <w:i w:val="0"/>
          <w:color w:val="1F4E9C"/>
          <w:sz w:val="23"/>
        </w:rPr>
        <w:t xml:space="preserve"> AND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-3&gt;0</m:t>
        </m:r>
      </m:oMath>
      <w:r>
        <w:rPr>
          <w:b w:val="0"/>
          <w:i w:val="0"/>
          <w:color w:val="1F4E9C"/>
          <w:sz w:val="23"/>
        </w:rPr>
        <w:t xml:space="preserve">, i.e.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&gt; 3</m:t>
        </m:r>
      </m:oMath>
      <w:r>
        <w:rPr>
          <w:b w:val="0"/>
          <w:i w:val="0"/>
          <w:color w:val="1F4E9C"/>
          <w:sz w:val="23"/>
        </w:rPr>
        <w:t xml:space="preserve">. Reject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1</m:t>
        </m:r>
      </m:oMath>
      <w:r>
        <w:rPr>
          <w:b w:val="0"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4</m:t>
        </m:r>
      </m:oMath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>The final A1 is for the rejection — it must be justified by the domain, not simply omitted. A candidate giving both roots scores a maximum of 4 out of 5.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7</w:t>
      </w:r>
      <w:r>
        <w:rPr>
          <w:b w:val="0"/>
          <w:i/>
          <w:color w:val="000000"/>
          <w:sz w:val="22"/>
        </w:rPr>
        <w:t xml:space="preserve">   —   Partial fractions</w:t>
      </w:r>
      <w:r>
        <w:rPr>
          <w:b/>
          <w:color w:val="000000"/>
          <w:sz w:val="24"/>
        </w:rPr>
        <w:tab/>
        <w:t>[6]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(i)  Explain why the form </w:t>
      </w:r>
      <m:oMath>
        <m:f>
          <m:fPr>
            <m:type m:val="bar"/>
          </m:fPr>
          <m:num>
            <m:r>
              <w:rPr>
                <w:color w:val="000000"/>
              </w:rPr>
              <m:t xml:space="preserve">A</m:t>
            </m:r>
          </m:num>
          <m:den>
            <m:r>
              <w:rPr>
                <w:color w:val="000000"/>
              </w:rPr>
              <m:t xml:space="preserve">x</m:t>
            </m:r>
            <m:r>
              <w:rPr>
                <w:color w:val="000000"/>
              </w:rPr>
              <m:t xml:space="preserve">+1</m:t>
            </m:r>
          </m:den>
        </m:f>
        <m:r>
          <w:rPr>
            <w:color w:val="000000"/>
          </w:rPr>
          <m:t xml:space="preserve"> + </m:t>
        </m:r>
        <m:f>
          <m:fPr>
            <m:type m:val="bar"/>
          </m:fPr>
          <m:num>
            <m:r>
              <w:rPr>
                <w:color w:val="000000"/>
              </w:rPr>
              <m:t xml:space="preserve">B</m:t>
            </m:r>
          </m:num>
          <m:den>
            <m:sSup>
              <m:e>
                <m:r>
                  <w:rPr>
                    <w:color w:val="000000"/>
                  </w:rPr>
                  <m:t xml:space="preserve">x</m:t>
                </m:r>
              </m:e>
              <m:sup>
                <m:r>
                  <w:rPr>
                    <w:color w:val="000000"/>
                  </w:rPr>
                  <m:t xml:space="preserve">2</m:t>
                </m:r>
              </m:sup>
            </m:sSup>
            <m:r>
              <w:rPr>
                <w:color w:val="000000"/>
              </w:rPr>
              <m:t xml:space="preserve">+4</m:t>
            </m:r>
          </m:den>
        </m:f>
      </m:oMath>
      <w:r>
        <w:rPr>
          <w:b/>
          <w:i w:val="0"/>
          <w:color w:val="000000"/>
          <w:sz w:val="23"/>
        </w:rPr>
        <w:t xml:space="preserve"> cannot be used.  [2]</w:t>
      </w:r>
    </w:p>
    <w:p>
      <w:pPr>
        <w:tabs>
          <w:tab w:pos="9071" w:val="right"/>
        </w:tabs>
        <w:spacing w:before="0" w:after="40"/>
        <w:ind w:left="510"/>
      </w:pP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+4</m:t>
        </m:r>
      </m:oMath>
      <w:r>
        <w:rPr>
          <w:b w:val="0"/>
          <w:i w:val="0"/>
          <w:color w:val="1F4E9C"/>
          <w:sz w:val="23"/>
        </w:rPr>
        <w:t xml:space="preserve"> is an irreducible quadratic factor (it has no real linear factors, since 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-4</m:t>
        </m:r>
      </m:oMath>
      <w:r>
        <w:rPr>
          <w:b w:val="0"/>
          <w:i w:val="0"/>
          <w:color w:val="1F4E9C"/>
          <w:sz w:val="23"/>
        </w:rPr>
        <w:t xml:space="preserve"> has no real solution).</w:t>
      </w:r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A factor of degree 2 therefore requires a numerator of degree 1, i.e.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</m:t>
        </m:r>
        <m:r>
          <w:rPr>
            <w:color w:val="1F4E9C"/>
          </w:rPr>
          <m:t xml:space="preserve">C</m:t>
        </m:r>
      </m:oMath>
      <w:r>
        <w:rPr>
          <w:b w:val="0"/>
          <w:i w:val="0"/>
          <w:color w:val="1F4E9C"/>
          <w:sz w:val="23"/>
        </w:rPr>
        <w:t xml:space="preserve">, not a constant. With only </w:t>
      </w:r>
      <m:oMath>
        <m:r>
          <w:rPr>
            <w:color w:val="1F4E9C"/>
          </w:rPr>
          <m:t xml:space="preserve">A</m:t>
        </m:r>
      </m:oMath>
      <w:r>
        <w:rPr>
          <w:b w:val="0"/>
          <w:i w:val="0"/>
          <w:color w:val="1F4E9C"/>
          <w:sz w:val="23"/>
        </w:rPr>
        <w:t xml:space="preserve"> and </w:t>
      </w:r>
      <m:oMath>
        <m:r>
          <w:rPr>
            <w:color w:val="1F4E9C"/>
          </w:rPr>
          <m:t xml:space="preserve">B</m:t>
        </m:r>
      </m:oMath>
      <w:r>
        <w:rPr>
          <w:b w:val="0"/>
          <w:i w:val="0"/>
          <w:color w:val="1F4E9C"/>
          <w:sz w:val="23"/>
        </w:rPr>
        <w:t xml:space="preserve"> there are two unknowns but three coefficients (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</m:oMath>
      <w:r>
        <w:rPr>
          <w:b w:val="0"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x</m:t>
        </m:r>
      </m:oMath>
      <w:r>
        <w:rPr>
          <w:b w:val="0"/>
          <w:i w:val="0"/>
          <w:color w:val="1F4E9C"/>
          <w:sz w:val="23"/>
        </w:rPr>
        <w:t xml:space="preserve">, constant) to match, so no such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, </m:t>
        </m:r>
        <m:r>
          <w:rPr>
            <w:color w:val="1F4E9C"/>
          </w:rPr>
          <m:t xml:space="preserve">B</m:t>
        </m:r>
      </m:oMath>
      <w:r>
        <w:rPr>
          <w:b w:val="0"/>
          <w:i w:val="0"/>
          <w:color w:val="1F4E9C"/>
          <w:sz w:val="23"/>
        </w:rPr>
        <w:t xml:space="preserve"> exist.</w:t>
      </w:r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(ii)  Express </w:t>
      </w:r>
      <m:oMath>
        <m:f>
          <m:fPr>
            <m:type m:val="bar"/>
          </m:fPr>
          <m:num>
            <m:r>
              <w:rPr>
                <w:color w:val="000000"/>
              </w:rPr>
              <m:t xml:space="preserve">3</m:t>
            </m:r>
            <m:sSup>
              <m:e>
                <m:r>
                  <w:rPr>
                    <w:color w:val="000000"/>
                  </w:rPr>
                  <m:t xml:space="preserve">x</m:t>
                </m:r>
              </m:e>
              <m:sup>
                <m:r>
                  <w:rPr>
                    <w:color w:val="000000"/>
                  </w:rPr>
                  <m:t xml:space="preserve">2</m:t>
                </m:r>
              </m:sup>
            </m:sSup>
            <m:r>
              <w:rPr>
                <w:color w:val="000000"/>
              </w:rPr>
              <m:t xml:space="preserve">+3</m:t>
            </m:r>
            <m:r>
              <w:rPr>
                <w:color w:val="000000"/>
              </w:rPr>
              <m:t xml:space="preserve">x</m:t>
            </m:r>
            <m:r>
              <w:rPr>
                <w:color w:val="000000"/>
              </w:rPr>
              <m:t xml:space="preserve">+10</m:t>
            </m:r>
          </m:num>
          <m:den>
            <m:r>
              <w:rPr>
                <w:color w:val="000000"/>
              </w:rPr>
              <m:t xml:space="preserve">(</m:t>
            </m:r>
            <m:r>
              <w:rPr>
                <w:color w:val="000000"/>
              </w:rPr>
              <m:t xml:space="preserve">x</m:t>
            </m:r>
            <m:r>
              <w:rPr>
                <w:color w:val="000000"/>
              </w:rPr>
              <m:t xml:space="preserve">+1)(</m:t>
            </m:r>
            <m:sSup>
              <m:e>
                <m:r>
                  <w:rPr>
                    <w:color w:val="000000"/>
                  </w:rPr>
                  <m:t xml:space="preserve">x</m:t>
                </m:r>
              </m:e>
              <m:sup>
                <m:r>
                  <w:rPr>
                    <w:color w:val="000000"/>
                  </w:rPr>
                  <m:t xml:space="preserve">2</m:t>
                </m:r>
              </m:sup>
            </m:sSup>
            <m:r>
              <w:rPr>
                <w:color w:val="000000"/>
              </w:rPr>
              <m:t xml:space="preserve">+4)</m:t>
            </m:r>
          </m:den>
        </m:f>
      </m:oMath>
      <w:r>
        <w:rPr>
          <w:b/>
          <w:i w:val="0"/>
          <w:color w:val="000000"/>
          <w:sz w:val="23"/>
        </w:rPr>
        <w:t xml:space="preserve"> in partial fractions.  [4]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Let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+3</m:t>
            </m:r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+10</m:t>
            </m:r>
          </m:num>
          <m:den>
            <m:r>
              <w:rPr>
                <w:color w:val="1F4E9C"/>
              </w:rPr>
              <m:t xml:space="preserve">(</m:t>
            </m:r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+1)(</m:t>
            </m:r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+4)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A</m:t>
            </m:r>
          </m:num>
          <m:den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+1</m:t>
            </m:r>
          </m:den>
        </m:f>
        <m:r>
          <w:rPr>
            <w:color w:val="1F4E9C"/>
          </w:rPr>
          <m:t xml:space="preserve"> + </m:t>
        </m:r>
        <m:f>
          <m:fPr>
            <m:type m:val="bar"/>
          </m:fPr>
          <m:num>
            <m:r>
              <w:rPr>
                <w:color w:val="1F4E9C"/>
              </w:rPr>
              <m:t xml:space="preserve">B</m:t>
            </m:r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</m:t>
            </m:r>
            <m:r>
              <w:rPr>
                <w:color w:val="1F4E9C"/>
              </w:rPr>
              <m:t xml:space="preserve">C</m:t>
            </m:r>
          </m:num>
          <m:den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+4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3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+3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+10 =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(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+4) + (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)(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+1)</m:t>
        </m:r>
      </m:oMath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-1</m:t>
        </m:r>
      </m:oMath>
      <w:r>
        <w:rPr>
          <w:b w:val="0"/>
          <w:i w:val="0"/>
          <w:color w:val="1F4E9C"/>
          <w:sz w:val="23"/>
        </w:rPr>
        <w:t xml:space="preserve">:  </w:t>
      </w:r>
      <m:oMath>
        <m:r>
          <w:rPr>
            <w:color w:val="1F4E9C"/>
          </w:rPr>
          <m:t xml:space="preserve">3-3+10 =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(1+4)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10 = 5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= 2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Compare 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</m:oMath>
      <w:r>
        <w:rPr>
          <w:b w:val="0"/>
          <w:i w:val="0"/>
          <w:color w:val="1F4E9C"/>
          <w:sz w:val="23"/>
        </w:rPr>
        <w:t xml:space="preserve">:  </w:t>
      </w:r>
      <m:oMath>
        <m:r>
          <w:rPr>
            <w:color w:val="1F4E9C"/>
          </w:rPr>
          <m:t xml:space="preserve">3 =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1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Compare constants:  </w:t>
      </w:r>
      <m:oMath>
        <m:r>
          <w:rPr>
            <w:color w:val="1F4E9C"/>
          </w:rPr>
          <m:t xml:space="preserve">10 = 4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8 + 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2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</m:num>
          <m:den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+1</m:t>
            </m:r>
          </m:den>
        </m:f>
        <m:r>
          <w:rPr>
            <w:color w:val="1F4E9C"/>
          </w:rPr>
          <m:t xml:space="preserve"> + </m:t>
        </m:r>
        <m:f>
          <m:fPr>
            <m:type m:val="bar"/>
          </m:fPr>
          <m:num>
            <m:r>
              <w:rPr>
                <w:color w:val="1F4E9C"/>
              </w:rPr>
              <m:t xml:space="preserve">x</m:t>
            </m:r>
            <m:r>
              <w:rPr>
                <w:color w:val="1F4E9C"/>
              </w:rPr>
              <m:t xml:space="preserve">+2</m:t>
            </m:r>
          </m:num>
          <m:den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+4</m:t>
            </m:r>
          </m:den>
        </m:f>
      </m:oMath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Check by recombining: </w:t>
      </w:r>
      <m:oMath>
        <m:r>
          <w:rPr>
            <w:color w:val="C00000"/>
          </w:rPr>
          <m:t xml:space="preserve">2(</m:t>
        </m:r>
        <m:sSup>
          <m:e>
            <m:r>
              <w:rPr>
                <w:color w:val="C00000"/>
              </w:rPr>
              <m:t xml:space="preserve">x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+4) + (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+2)(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+1) = 2</m:t>
        </m:r>
        <m:sSup>
          <m:e>
            <m:r>
              <w:rPr>
                <w:color w:val="C00000"/>
              </w:rPr>
              <m:t xml:space="preserve">x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+8+</m:t>
        </m:r>
        <m:sSup>
          <m:e>
            <m:r>
              <w:rPr>
                <w:color w:val="C00000"/>
              </w:rPr>
              <m:t xml:space="preserve">x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+3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+2 = 3</m:t>
        </m:r>
        <m:sSup>
          <m:e>
            <m:r>
              <w:rPr>
                <w:color w:val="C00000"/>
              </w:rPr>
              <m:t xml:space="preserve">x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+3</m:t>
        </m:r>
        <m:r>
          <w:rPr>
            <w:color w:val="C00000"/>
          </w:rPr>
          <m:t xml:space="preserve">x</m:t>
        </m:r>
        <m:r>
          <w:rPr>
            <w:color w:val="C00000"/>
          </w:rPr>
          <m:t xml:space="preserve">+10</m:t>
        </m:r>
      </m:oMath>
      <w:r>
        <w:rPr>
          <w:b w:val="0"/>
          <w:i/>
          <w:color w:val="C00000"/>
          <w:sz w:val="21"/>
        </w:rPr>
        <w:t xml:space="preserve">. ✓  Candidates who write </w:t>
      </w:r>
      <m:oMath>
        <m:f>
          <m:fPr>
            <m:type m:val="bar"/>
          </m:fPr>
          <m:num>
            <m:r>
              <w:rPr>
                <w:color w:val="C00000"/>
              </w:rPr>
              <m:t xml:space="preserve">B</m:t>
            </m:r>
          </m:num>
          <m:den>
            <m:sSup>
              <m:e>
                <m:r>
                  <w:rPr>
                    <w:color w:val="C00000"/>
                  </w:rPr>
                  <m:t xml:space="preserve">x</m:t>
                </m:r>
              </m:e>
              <m:sup>
                <m:r>
                  <w:rPr>
                    <w:color w:val="C00000"/>
                  </w:rPr>
                  <m:t xml:space="preserve">2</m:t>
                </m:r>
              </m:sup>
            </m:sSup>
            <m:r>
              <w:rPr>
                <w:color w:val="C00000"/>
              </w:rPr>
              <m:t xml:space="preserve">+4</m:t>
            </m:r>
          </m:den>
        </m:f>
      </m:oMath>
      <w:r>
        <w:rPr>
          <w:b w:val="0"/>
          <w:i/>
          <w:color w:val="C00000"/>
          <w:sz w:val="21"/>
        </w:rPr>
        <w:t xml:space="preserve"> despite part (i) can score at most the first M1 in (ii).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8</w:t>
      </w:r>
      <w:r>
        <w:rPr>
          <w:b w:val="0"/>
          <w:i/>
          <w:color w:val="000000"/>
          <w:sz w:val="22"/>
        </w:rPr>
        <w:t xml:space="preserve">   —   Coordinate geometry — parallelogram</w:t>
      </w:r>
      <w:r>
        <w:rPr>
          <w:b/>
          <w:color w:val="000000"/>
          <w:sz w:val="24"/>
        </w:rPr>
        <w:tab/>
        <w:t>[7]</w:t>
      </w:r>
    </w:p>
    <w:p>
      <w:pPr>
        <w:tabs>
          <w:tab w:pos="9071" w:val="right"/>
        </w:tabs>
        <w:spacing w:before="0" w:after="80"/>
        <w:ind w:left="0"/>
      </w:pP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(2,3)</m:t>
        </m:r>
      </m:oMath>
      <w:r>
        <w:rPr>
          <w:b w:val="0"/>
          <w:i w:val="0"/>
          <w:color w:val="000000"/>
          <w:sz w:val="23"/>
        </w:rPr>
        <w:t xml:space="preserve">, </w:t>
      </w:r>
      <m:oMath>
        <m:r>
          <w:rPr>
            <w:color w:val="000000"/>
          </w:rPr>
          <m:t xml:space="preserve">B</m:t>
        </m:r>
        <m:r>
          <w:rPr>
            <w:color w:val="000000"/>
          </w:rPr>
          <m:t xml:space="preserve">(-1,-1)</m:t>
        </m:r>
      </m:oMath>
      <w:r>
        <w:rPr>
          <w:b w:val="0"/>
          <w:i w:val="0"/>
          <w:color w:val="000000"/>
          <w:sz w:val="23"/>
        </w:rPr>
        <w:t xml:space="preserve">, </w:t>
      </w:r>
      <m:oMath>
        <m:r>
          <w:rPr>
            <w:color w:val="000000"/>
          </w:rPr>
          <m:t xml:space="preserve">C</m:t>
        </m:r>
        <m:r>
          <w:rPr>
            <w:color w:val="000000"/>
          </w:rPr>
          <m:t xml:space="preserve">(3,1)</m:t>
        </m:r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(i)  Show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C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⊥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B</m:t>
        </m:r>
        <m:r>
          <w:rPr>
            <w:color w:val="000000"/>
          </w:rPr>
          <m:t xml:space="preserve">C</m:t>
        </m:r>
      </m:oMath>
      <w:r>
        <w:rPr>
          <w:b/>
          <w:i w:val="0"/>
          <w:color w:val="000000"/>
          <w:sz w:val="23"/>
        </w:rPr>
        <w:t>.  [3]</w:t>
      </w:r>
    </w:p>
    <w:p>
      <w:pPr>
        <w:tabs>
          <w:tab w:pos="9071" w:val="right"/>
        </w:tabs>
        <w:spacing w:before="0" w:after="40"/>
        <w:ind w:left="510"/>
      </w:pPr>
      <m:oMath>
        <m:sSub>
          <m:e>
            <m:r>
              <w:rPr>
                <w:color w:val="1F4E9C"/>
              </w:rPr>
              <m:t xml:space="preserve">m</m:t>
            </m:r>
          </m:e>
          <m:sub>
            <m:r>
              <w:rPr>
                <w:color w:val="1F4E9C"/>
              </w:rPr>
              <m:t xml:space="preserve">A</m:t>
            </m:r>
            <m:r>
              <w:rPr>
                <w:color w:val="1F4E9C"/>
              </w:rPr>
              <m:t xml:space="preserve">C</m:t>
            </m:r>
          </m:sub>
        </m:sSub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1-3</m:t>
            </m:r>
          </m:num>
          <m:den>
            <m:r>
              <w:rPr>
                <w:color w:val="1F4E9C"/>
              </w:rPr>
              <m:t xml:space="preserve">3-2</m:t>
            </m:r>
          </m:den>
        </m:f>
        <m:r>
          <w:rPr>
            <w:color w:val="1F4E9C"/>
          </w:rPr>
          <m:t xml:space="preserve"> = -2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b>
          <m:e>
            <m:r>
              <w:rPr>
                <w:color w:val="1F4E9C"/>
              </w:rPr>
              <m:t xml:space="preserve">m</m:t>
            </m:r>
          </m:e>
          <m:sub>
            <m:r>
              <w:rPr>
                <w:color w:val="1F4E9C"/>
              </w:rPr>
              <m:t xml:space="preserve">B</m:t>
            </m:r>
            <m:r>
              <w:rPr>
                <w:color w:val="1F4E9C"/>
              </w:rPr>
              <m:t xml:space="preserve">C</m:t>
            </m:r>
          </m:sub>
        </m:sSub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1-(-1)</m:t>
            </m:r>
          </m:num>
          <m:den>
            <m:r>
              <w:rPr>
                <w:color w:val="1F4E9C"/>
              </w:rPr>
              <m:t xml:space="preserve">3-(-1)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</m:num>
          <m:den>
            <m:r>
              <w:rPr>
                <w:color w:val="1F4E9C"/>
              </w:rPr>
              <m:t xml:space="preserve">4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b>
          <m:e>
            <m:r>
              <w:rPr>
                <w:color w:val="1F4E9C"/>
              </w:rPr>
              <m:t xml:space="preserve">m</m:t>
            </m:r>
          </m:e>
          <m:sub>
            <m:r>
              <w:rPr>
                <w:color w:val="1F4E9C"/>
              </w:rPr>
              <m:t xml:space="preserve">A</m:t>
            </m:r>
            <m:r>
              <w:rPr>
                <w:color w:val="1F4E9C"/>
              </w:rPr>
              <m:t xml:space="preserve">C</m:t>
            </m:r>
          </m:sub>
        </m:sSub>
        <m:r>
          <w:rPr>
            <w:color w:val="1F4E9C"/>
          </w:rPr>
          <m:t xml:space="preserve">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sSub>
          <m:e>
            <m:r>
              <w:rPr>
                <w:color w:val="1F4E9C"/>
              </w:rPr>
              <m:t xml:space="preserve">m</m:t>
            </m:r>
          </m:e>
          <m:sub>
            <m:r>
              <w:rPr>
                <w:color w:val="1F4E9C"/>
              </w:rPr>
              <m:t xml:space="preserve">B</m:t>
            </m:r>
            <m:r>
              <w:rPr>
                <w:color w:val="1F4E9C"/>
              </w:rPr>
              <m:t xml:space="preserve">C</m:t>
            </m:r>
          </m:sub>
        </m:sSub>
        <m:r>
          <w:rPr>
            <w:color w:val="1F4E9C"/>
          </w:rPr>
          <m:t xml:space="preserve"> = -2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= -1</m:t>
        </m:r>
      </m:oMath>
      <w:r>
        <w:rPr>
          <w:b w:val="0"/>
          <w:i w:val="0"/>
          <w:color w:val="1F4E9C"/>
          <w:sz w:val="23"/>
        </w:rPr>
        <w:t xml:space="preserve">, therefore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⊥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C</m:t>
        </m:r>
      </m:oMath>
      <w:r>
        <w:rPr>
          <w:b w:val="0"/>
          <w:i w:val="0"/>
          <w:color w:val="1F4E9C"/>
          <w:sz w:val="23"/>
        </w:rPr>
        <w:t>. Shown.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(ii) 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B</m:t>
        </m:r>
        <m:r>
          <w:rPr>
            <w:color w:val="000000"/>
          </w:rPr>
          <m:t xml:space="preserve">C</m:t>
        </m:r>
        <m:r>
          <w:rPr>
            <w:color w:val="000000"/>
          </w:rPr>
          <m:t xml:space="preserve">D</m:t>
        </m:r>
      </m:oMath>
      <w:r>
        <w:rPr>
          <w:b/>
          <w:i w:val="0"/>
          <w:color w:val="000000"/>
          <w:sz w:val="23"/>
        </w:rPr>
        <w:t xml:space="preserve"> is a parallelogram; find </w:t>
      </w:r>
      <m:oMath>
        <m:r>
          <w:rPr>
            <w:color w:val="000000"/>
          </w:rPr>
          <m:t xml:space="preserve">D</m:t>
        </m:r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Diagonals of a parallelogram bisect each other, so midpoint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</m:oMath>
      <w:r>
        <w:rPr>
          <w:b w:val="0"/>
          <w:i w:val="0"/>
          <w:color w:val="1F4E9C"/>
          <w:sz w:val="23"/>
        </w:rPr>
        <w:t xml:space="preserve"> = midpoint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D</m:t>
        </m:r>
      </m:oMath>
      <w:r>
        <w:rPr>
          <w:b w:val="0"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Midpoint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(</m:t>
        </m:r>
        <m:f>
          <m:fPr>
            <m:type m:val="bar"/>
          </m:fPr>
          <m:num>
            <m:r>
              <w:rPr>
                <w:color w:val="1F4E9C"/>
              </w:rPr>
              <m:t xml:space="preserve">2+3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, </m:t>
        </m:r>
        <m:f>
          <m:fPr>
            <m:type m:val="bar"/>
          </m:fPr>
          <m:num>
            <m:r>
              <w:rPr>
                <w:color w:val="1F4E9C"/>
              </w:rPr>
              <m:t xml:space="preserve">3+1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)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(</m:t>
        </m:r>
        <m:f>
          <m:fPr>
            <m:type m:val="bar"/>
          </m:fPr>
          <m:num>
            <m:r>
              <w:rPr>
                <w:color w:val="1F4E9C"/>
              </w:rPr>
              <m:t xml:space="preserve">5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, 2</m:t>
        </m:r>
        <m:r>
          <w:rPr>
            <w:color w:val="1F4E9C"/>
          </w:rPr>
          <m:t xml:space="preserve">)</m:t>
        </m:r>
      </m:oMath>
    </w:p>
    <w:p>
      <w:pPr>
        <w:tabs>
          <w:tab w:pos="9071" w:val="right"/>
        </w:tabs>
        <w:spacing w:before="0" w:after="40"/>
        <w:ind w:left="510"/>
      </w:pPr>
      <m:oMath>
        <m:f>
          <m:fPr>
            <m:type m:val="bar"/>
          </m:fPr>
          <m:num>
            <m:r>
              <w:rPr>
                <w:color w:val="1F4E9C"/>
              </w:rPr>
              <m:t xml:space="preserve">-1+</m:t>
            </m:r>
            <m:sSub>
              <m:e>
                <m:r>
                  <w:rPr>
                    <w:color w:val="1F4E9C"/>
                  </w:rPr>
                  <m:t xml:space="preserve">x</m:t>
                </m:r>
              </m:e>
              <m:sub>
                <m:r>
                  <w:rPr>
                    <w:color w:val="1F4E9C"/>
                  </w:rPr>
                  <m:t xml:space="preserve">D</m:t>
                </m:r>
              </m:sub>
            </m:sSub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5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sSub>
          <m:e>
            <m:r>
              <w:rPr>
                <w:color w:val="1F4E9C"/>
              </w:rPr>
              <m:t xml:space="preserve">x</m:t>
            </m:r>
          </m:e>
          <m:sub>
            <m:r>
              <w:rPr>
                <w:color w:val="1F4E9C"/>
              </w:rPr>
              <m:t xml:space="preserve">D</m:t>
            </m:r>
          </m:sub>
        </m:sSub>
        <m:r>
          <w:rPr>
            <w:color w:val="1F4E9C"/>
          </w:rPr>
          <m:t xml:space="preserve"> = 6</m:t>
        </m:r>
      </m:oMath>
      <w:r>
        <w:rPr>
          <w:b w:val="0"/>
          <w:i w:val="0"/>
          <w:color w:val="1F4E9C"/>
          <w:sz w:val="23"/>
        </w:rPr>
        <w:t xml:space="preserve">; 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-1+</m:t>
            </m:r>
            <m:sSub>
              <m:e>
                <m:r>
                  <w:rPr>
                    <w:color w:val="1F4E9C"/>
                  </w:rPr>
                  <m:t xml:space="preserve">y</m:t>
                </m:r>
              </m:e>
              <m:sub>
                <m:r>
                  <w:rPr>
                    <w:color w:val="1F4E9C"/>
                  </w:rPr>
                  <m:t xml:space="preserve">D</m:t>
                </m:r>
              </m:sub>
            </m:sSub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= 2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sSub>
          <m:e>
            <m:r>
              <w:rPr>
                <w:color w:val="1F4E9C"/>
              </w:rPr>
              <m:t xml:space="preserve">y</m:t>
            </m:r>
          </m:e>
          <m:sub>
            <m:r>
              <w:rPr>
                <w:color w:val="1F4E9C"/>
              </w:rPr>
              <m:t xml:space="preserve">D</m:t>
            </m:r>
          </m:sub>
        </m:sSub>
        <m:r>
          <w:rPr>
            <w:color w:val="1F4E9C"/>
          </w:rPr>
          <m:t xml:space="preserve"> = 5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D</m:t>
        </m:r>
        <m:r>
          <w:rPr>
            <w:color w:val="1F4E9C"/>
          </w:rPr>
          <m:t xml:space="preserve">(6,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5)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(iii)  Find the area of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B</m:t>
        </m:r>
        <m:r>
          <w:rPr>
            <w:color w:val="000000"/>
          </w:rPr>
          <m:t xml:space="preserve">C</m:t>
        </m:r>
        <m:r>
          <w:rPr>
            <w:color w:val="000000"/>
          </w:rPr>
          <m:t xml:space="preserve">D</m:t>
        </m:r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Right angle at </w:t>
      </w:r>
      <m:oMath>
        <m:r>
          <w:rPr>
            <w:color w:val="1F4E9C"/>
          </w:rPr>
          <m:t xml:space="preserve">C</m:t>
        </m:r>
      </m:oMath>
      <w:r>
        <w:rPr>
          <w:b w:val="0"/>
          <w:i w:val="0"/>
          <w:color w:val="1F4E9C"/>
          <w:sz w:val="23"/>
        </w:rPr>
        <w:t xml:space="preserve">, so area </w:t>
      </w:r>
      <m:oMath>
        <m:r>
          <w:rPr>
            <w:color w:val="1F4E9C"/>
          </w:rPr>
          <m:t xml:space="preserve">​= 2 </m:t>
        </m:r>
        <m:r>
          <w:rPr>
            <w:color w:val="1F4E9C"/>
          </w:rPr>
          <m:t xml:space="preserve">×</m:t>
        </m:r>
      </m:oMath>
      <w:r>
        <w:rPr>
          <w:b w:val="0"/>
          <w:i w:val="0"/>
          <w:color w:val="1F4E9C"/>
          <w:sz w:val="23"/>
        </w:rPr>
        <w:t xml:space="preserve"> area of </w:t>
      </w:r>
      <m:oMath>
        <m:r>
          <m:rPr>
            <m:nor/>
            <m:sty m:val="p"/>
          </m:rPr>
          <w:rPr>
            <w:color w:val="1F4E9C"/>
          </w:rPr>
          <m:t xml:space="preserve">triangle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2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(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)(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) = (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)(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</m:t>
        </m:r>
        <m:rad>
          <m:radPr>
            <m:degHide m:val="1"/>
          </m:radPr>
          <m:deg/>
          <m:e>
            <m:sSup>
              <m:e>
                <m:r>
                  <w:rPr>
                    <w:color w:val="1F4E9C"/>
                  </w:rPr>
                  <m:t xml:space="preserve">1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+(-2</m:t>
            </m:r>
            <m:sSup>
              <m:e>
                <m:r>
                  <w:rPr>
                    <w:color w:val="1F4E9C"/>
                  </w:rPr>
                  <m:t xml:space="preserve">)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e>
        </m:rad>
        <m:r>
          <w:rPr>
            <w:color w:val="1F4E9C"/>
          </w:rPr>
          <m:t xml:space="preserve"> = 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5</m:t>
            </m:r>
          </m:e>
        </m:rad>
      </m:oMath>
      <w:r>
        <w:rPr>
          <w:b w:val="0"/>
          <w:i w:val="0"/>
          <w:color w:val="1F4E9C"/>
          <w:sz w:val="23"/>
        </w:rPr>
        <w:t xml:space="preserve">, 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C</m:t>
        </m:r>
        <m:r>
          <w:rPr>
            <w:color w:val="1F4E9C"/>
          </w:rPr>
          <m:t xml:space="preserve"> = </m:t>
        </m:r>
        <m:rad>
          <m:radPr>
            <m:degHide m:val="1"/>
          </m:radPr>
          <m:deg/>
          <m:e>
            <m:sSup>
              <m:e>
                <m:r>
                  <w:rPr>
                    <w:color w:val="1F4E9C"/>
                  </w:rPr>
                  <m:t xml:space="preserve">4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+</m:t>
            </m:r>
            <m:sSup>
              <m:e>
                <m:r>
                  <w:rPr>
                    <w:color w:val="1F4E9C"/>
                  </w:rPr>
                  <m:t xml:space="preserve">2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e>
        </m:rad>
        <m:r>
          <w:rPr>
            <w:color w:val="1F4E9C"/>
          </w:rPr>
          <m:t xml:space="preserve"> = 2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5</m:t>
            </m:r>
          </m:e>
        </m:rad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w:r>
        <w:rPr>
          <w:b/>
          <w:i w:val="0"/>
          <w:color w:val="1F4E9C"/>
          <w:sz w:val="23"/>
        </w:rPr>
        <w:t xml:space="preserve">Area </w:t>
      </w:r>
      <m:oMath>
        <m:r>
          <w:rPr>
            <w:color w:val="1F4E9C"/>
          </w:rPr>
          <m:t xml:space="preserve">​= 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5</m:t>
            </m:r>
          </m:e>
        </m:rad>
        <m:r>
          <w:rPr>
            <w:color w:val="1F4E9C"/>
          </w:rPr>
          <m:t xml:space="preserve">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2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5</m:t>
            </m:r>
          </m:e>
        </m:rad>
        <m:r>
          <w:rPr>
            <w:color w:val="1F4E9C"/>
          </w:rPr>
          <m:t xml:space="preserve"> = 10</m:t>
        </m:r>
      </m:oMath>
      <w:r>
        <w:rPr>
          <w:b/>
          <w:i w:val="0"/>
          <w:color w:val="1F4E9C"/>
          <w:sz w:val="23"/>
        </w:rPr>
        <w:t xml:space="preserve"> units²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The shoelace formula on </w:t>
      </w:r>
      <m:oMath>
        <m:r>
          <w:rPr>
            <w:color w:val="C00000"/>
          </w:rPr>
          <m:t xml:space="preserve">A</m:t>
        </m:r>
        <m:r>
          <w:rPr>
            <w:color w:val="C00000"/>
          </w:rPr>
          <m:t xml:space="preserve">(2,3), </m:t>
        </m:r>
        <m:r>
          <w:rPr>
            <w:color w:val="C00000"/>
          </w:rPr>
          <m:t xml:space="preserve">B</m:t>
        </m:r>
        <m:r>
          <w:rPr>
            <w:color w:val="C00000"/>
          </w:rPr>
          <m:t xml:space="preserve">(-1,-1), </m:t>
        </m:r>
        <m:r>
          <w:rPr>
            <w:color w:val="C00000"/>
          </w:rPr>
          <m:t xml:space="preserve">C</m:t>
        </m:r>
        <m:r>
          <w:rPr>
            <w:color w:val="C00000"/>
          </w:rPr>
          <m:t xml:space="preserve">(3,1), </m:t>
        </m:r>
        <m:r>
          <w:rPr>
            <w:color w:val="C00000"/>
          </w:rPr>
          <m:t xml:space="preserve">D</m:t>
        </m:r>
        <m:r>
          <w:rPr>
            <w:color w:val="C00000"/>
          </w:rPr>
          <m:t xml:space="preserve">(6,5)</m:t>
        </m:r>
      </m:oMath>
      <w:r>
        <w:rPr>
          <w:b w:val="0"/>
          <w:i/>
          <w:color w:val="C00000"/>
          <w:sz w:val="21"/>
        </w:rPr>
        <w:t xml:space="preserve"> gives 10 as well — accept either method. Using the perpendicularity from (i) is the intended, shorter route.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9</w:t>
      </w:r>
      <w:r>
        <w:rPr>
          <w:b w:val="0"/>
          <w:i/>
          <w:color w:val="000000"/>
          <w:sz w:val="22"/>
        </w:rPr>
        <w:t xml:space="preserve">   —   Trigonometric graphs</w:t>
      </w:r>
      <w:r>
        <w:rPr>
          <w:b/>
          <w:color w:val="000000"/>
          <w:sz w:val="24"/>
        </w:rPr>
        <w:tab/>
        <w:t>[7]</w:t>
      </w:r>
    </w:p>
    <w:p>
      <w:pPr>
        <w:tabs>
          <w:tab w:pos="9071" w:val="right"/>
        </w:tabs>
        <w:spacing w:before="0" w:after="80"/>
        <w:ind w:left="0"/>
      </w:pP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</m:t>
        </m:r>
        <m:r>
          <w:rPr>
            <w:color w:val="000000"/>
          </w:rPr>
          <m:t xml:space="preserve">a</m:t>
        </m:r>
        <m:r>
          <m:rPr>
            <m:nor/>
            <m:sty m:val="p"/>
          </m:rPr>
          <w:rPr>
            <w:color w:val="000000"/>
          </w:rPr>
          <m:t xml:space="preserve">cos</m:t>
        </m:r>
        <m:r>
          <w:rPr>
            <w:color w:val="000000"/>
          </w:rPr>
          <m:t xml:space="preserve"> 2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+ </m:t>
        </m:r>
        <m:r>
          <w:rPr>
            <w:color w:val="000000"/>
          </w:rPr>
          <m:t xml:space="preserve">b</m:t>
        </m:r>
      </m:oMath>
      <w:r>
        <w:rPr>
          <w:b w:val="0"/>
          <w:i w:val="0"/>
          <w:color w:val="000000"/>
          <w:sz w:val="23"/>
        </w:rPr>
        <w:t xml:space="preserve">, </w:t>
      </w:r>
      <m:oMath>
        <m:r>
          <w:rPr>
            <w:color w:val="000000"/>
          </w:rPr>
          <m:t xml:space="preserve">a</m:t>
        </m:r>
        <m:r>
          <w:rPr>
            <w:color w:val="000000"/>
          </w:rPr>
          <m:t xml:space="preserve">&gt;0</m:t>
        </m:r>
      </m:oMath>
      <w:r>
        <w:rPr>
          <w:b w:val="0"/>
          <w:i w:val="0"/>
          <w:color w:val="000000"/>
          <w:sz w:val="23"/>
        </w:rPr>
        <w:t xml:space="preserve">, has maximum 4 and minimum </w:t>
      </w:r>
      <m:oMath>
        <m:r>
          <w:rPr>
            <w:color w:val="000000"/>
          </w:rPr>
          <m:t xml:space="preserve">-10</m:t>
        </m:r>
      </m:oMath>
      <w:r>
        <w:rPr>
          <w:b w:val="0"/>
          <w:i w:val="0"/>
          <w:color w:val="000000"/>
          <w:sz w:val="23"/>
        </w:rPr>
        <w:t xml:space="preserve"> for </w:t>
      </w:r>
      <m:oMath>
        <m:r>
          <w:rPr>
            <w:color w:val="000000"/>
          </w:rPr>
          <m:t xml:space="preserve">0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2</m:t>
        </m:r>
        <m:r>
          <w:rPr>
            <w:color w:val="000000"/>
          </w:rPr>
          <m:t xml:space="preserve">π</m:t>
        </m:r>
      </m:oMath>
      <w:r>
        <w:rPr>
          <w:b w:val="0"/>
          <w:i w:val="0"/>
          <w:color w:val="000000"/>
          <w:sz w:val="23"/>
        </w:rPr>
        <w:t>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(i)  Find </w:t>
      </w:r>
      <m:oMath>
        <m:r>
          <w:rPr>
            <w:color w:val="000000"/>
          </w:rPr>
          <m:t xml:space="preserve">a</m:t>
        </m:r>
      </m:oMath>
      <w:r>
        <w:rPr>
          <w:b/>
          <w:i w:val="0"/>
          <w:color w:val="000000"/>
          <w:sz w:val="23"/>
        </w:rPr>
        <w:t xml:space="preserve"> and </w:t>
      </w:r>
      <m:oMath>
        <m:r>
          <w:rPr>
            <w:color w:val="000000"/>
          </w:rPr>
          <m:t xml:space="preserve">b</m:t>
        </m:r>
      </m:oMath>
      <w:r>
        <w:rPr>
          <w:b/>
          <w:i w:val="0"/>
          <w:color w:val="000000"/>
          <w:sz w:val="23"/>
        </w:rPr>
        <w:t>.  [3]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Maximum: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4</m:t>
        </m:r>
      </m:oMath>
      <w:r>
        <w:rPr>
          <w:b w:val="0"/>
          <w:i w:val="0"/>
          <w:color w:val="1F4E9C"/>
          <w:sz w:val="23"/>
        </w:rPr>
        <w:t xml:space="preserve">;  minimum: </w:t>
      </w:r>
      <m:oMath>
        <m:r>
          <w:rPr>
            <w:color w:val="1F4E9C"/>
          </w:rPr>
          <m:t xml:space="preserve">-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-10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Adding: </w:t>
      </w:r>
      <m:oMath>
        <m:r>
          <w:rPr>
            <w:color w:val="1F4E9C"/>
          </w:rPr>
          <m:t xml:space="preserve">2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-6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-3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Then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4 -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7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>(ii)  State the period and the amplitude.  [2]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Period </w:t>
      </w:r>
      <m:oMath>
        <m:r>
          <w:rPr>
            <w:color w:val="1F4E9C"/>
          </w:rPr>
          <m:t xml:space="preserve">​= 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  <m:r>
              <w:rPr>
                <w:color w:val="1F4E9C"/>
              </w:rPr>
              <m:t xml:space="preserve">π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 = </m:t>
        </m:r>
        <m:r>
          <w:rPr>
            <w:color w:val="1F4E9C"/>
          </w:rPr>
          <m:t xml:space="preserve">π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Amplitude </w:t>
      </w:r>
      <m:oMath>
        <m:r>
          <w:rPr>
            <w:color w:val="1F4E9C"/>
          </w:rPr>
          <m:t xml:space="preserve">​= 7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Amplitude is </w:t>
      </w:r>
      <m:oMath>
        <m:r>
          <w:rPr>
            <w:color w:val="C00000"/>
          </w:rPr>
          <m:t xml:space="preserve">a</m:t>
        </m:r>
      </m:oMath>
      <w:r>
        <w:rPr>
          <w:b w:val="0"/>
          <w:i/>
          <w:color w:val="C00000"/>
          <w:sz w:val="21"/>
        </w:rPr>
        <w:t xml:space="preserve">, \text{not} the distance from maximum to minimum (14) and not affected by the shift </w:t>
      </w:r>
      <m:oMath>
        <m:r>
          <w:rPr>
            <w:color w:val="C00000"/>
          </w:rPr>
          <m:t xml:space="preserve">b</m:t>
        </m:r>
      </m:oMath>
      <w:r>
        <w:rPr>
          <w:b w:val="0"/>
          <w:i/>
          <w:color w:val="C00000"/>
          <w:sz w:val="21"/>
        </w:rPr>
        <w:t>. This is the most common error on this question.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(iii)  Sketch </w:t>
      </w:r>
      <m:oMath>
        <m:r>
          <w:rPr>
            <w:color w:val="000000"/>
          </w:rPr>
          <m:t xml:space="preserve">y</m:t>
        </m:r>
        <m:r>
          <w:rPr>
            <w:color w:val="000000"/>
          </w:rPr>
          <m:t xml:space="preserve"> = 7</m:t>
        </m:r>
        <m:r>
          <m:rPr>
            <m:nor/>
            <m:sty m:val="p"/>
          </m:rPr>
          <w:rPr>
            <w:color w:val="000000"/>
          </w:rPr>
          <m:t xml:space="preserve">cos</m:t>
        </m:r>
        <m:r>
          <w:rPr>
            <w:color w:val="000000"/>
          </w:rPr>
          <m:t xml:space="preserve"> 2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- 3</m:t>
        </m:r>
      </m:oMath>
      <w:r>
        <w:rPr>
          <w:b/>
          <w:i w:val="0"/>
          <w:color w:val="000000"/>
          <w:sz w:val="23"/>
        </w:rPr>
        <w:t xml:space="preserve"> for </w:t>
      </w:r>
      <m:oMath>
        <m:r>
          <w:rPr>
            <w:color w:val="000000"/>
          </w:rPr>
          <m:t xml:space="preserve">0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2</m:t>
        </m:r>
        <m:r>
          <w:rPr>
            <w:color w:val="000000"/>
          </w:rPr>
          <m:t xml:space="preserve">π</m:t>
        </m:r>
      </m:oMath>
      <w:r>
        <w:rPr>
          <w:b/>
          <w:i w:val="0"/>
          <w:color w:val="000000"/>
          <w:sz w:val="23"/>
        </w:rPr>
        <w:t>.  [2]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Cosine shape, 2 complete cycles over </w:t>
      </w:r>
      <m:oMath>
        <m:r>
          <w:rPr>
            <w:color w:val="1F4E9C"/>
          </w:rPr>
          <m:t xml:space="preserve">0 </m:t>
        </m:r>
        <m:r>
          <w:rPr>
            <w:color w:val="1F4E9C"/>
          </w:rPr>
          <m:t xml:space="preserve">≤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≤</m:t>
        </m:r>
        <m:r>
          <w:rPr>
            <w:color w:val="1F4E9C"/>
          </w:rPr>
          <m:t xml:space="preserve"> 2</m:t>
        </m:r>
        <m:r>
          <w:rPr>
            <w:color w:val="1F4E9C"/>
          </w:rPr>
          <m:t xml:space="preserve">π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Maximum 4 at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0,</m:t>
        </m:r>
        <m:r>
          <m:rPr>
            <m:nor/>
            <m:sty m:val="p"/>
          </m:rPr>
          <w:rPr>
            <w:color w:val="1F4E9C"/>
          </w:rPr>
          <m:t xml:space="preserve"> </m:t>
        </m:r>
        <m:r>
          <w:rPr>
            <w:color w:val="1F4E9C"/>
          </w:rPr>
          <m:t xml:space="preserve">π</m:t>
        </m:r>
        <m:r>
          <w:rPr>
            <w:color w:val="1F4E9C"/>
          </w:rPr>
          <m:t xml:space="preserve">,</m:t>
        </m:r>
        <m:r>
          <m:rPr>
            <m:nor/>
            <m:sty m:val="p"/>
          </m:rPr>
          <w:rPr>
            <w:color w:val="1F4E9C"/>
          </w:rPr>
          <m:t xml:space="preserve"> </m:t>
        </m:r>
        <m:r>
          <w:rPr>
            <w:color w:val="1F4E9C"/>
          </w:rPr>
          <m:t xml:space="preserve">2</m:t>
        </m:r>
        <m:r>
          <w:rPr>
            <w:color w:val="1F4E9C"/>
          </w:rPr>
          <m:t xml:space="preserve">π</m:t>
        </m:r>
      </m:oMath>
      <w:r>
        <w:rPr>
          <w:b w:val="0"/>
          <w:i w:val="0"/>
          <w:color w:val="1F4E9C"/>
          <w:sz w:val="23"/>
        </w:rPr>
        <w:t xml:space="preserve">;  minimum </w:t>
      </w:r>
      <m:oMath>
        <m:r>
          <w:rPr>
            <w:color w:val="1F4E9C"/>
          </w:rPr>
          <m:t xml:space="preserve">-10</m:t>
        </m:r>
      </m:oMath>
      <w:r>
        <w:rPr>
          <w:b w:val="0"/>
          <w:i w:val="0"/>
          <w:color w:val="1F4E9C"/>
          <w:sz w:val="23"/>
        </w:rPr>
        <w:t xml:space="preserve"> at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π</m:t>
            </m:r>
          </m:num>
          <m:den>
            <m:r>
              <w:rPr>
                <w:color w:val="1F4E9C"/>
              </w:rPr>
              <m:t xml:space="preserve">2</m:t>
            </m:r>
          </m:den>
        </m:f>
        <m:r>
          <w:rPr>
            <w:color w:val="1F4E9C"/>
          </w:rPr>
          <m:t xml:space="preserve">,</m:t>
        </m:r>
        <m:r>
          <m:rPr>
            <m:nor/>
            <m:sty m:val="p"/>
          </m:rP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3</m:t>
            </m:r>
            <m:r>
              <w:rPr>
                <w:color w:val="1F4E9C"/>
              </w:rPr>
              <m:t xml:space="preserve">π</m:t>
            </m:r>
          </m:num>
          <m:den>
            <m:r>
              <w:rPr>
                <w:color w:val="1F4E9C"/>
              </w:rPr>
              <m:t xml:space="preserve">2</m:t>
            </m:r>
          </m:den>
        </m:f>
      </m:oMath>
      <w:r>
        <w:rPr>
          <w:b w:val="0"/>
          <w:i w:val="0"/>
          <w:color w:val="1F4E9C"/>
          <w:sz w:val="23"/>
        </w:rPr>
        <w:t xml:space="preserve">; oscillating about </w:t>
      </w:r>
      <m:oMath>
        <m:r>
          <w:rPr>
            <w:color w:val="1F4E9C"/>
          </w:rPr>
          <m:t xml:space="preserve">y</m:t>
        </m:r>
        <m:r>
          <w:rPr>
            <w:color w:val="1F4E9C"/>
          </w:rPr>
          <m:t xml:space="preserve"> = -3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Curve must start at a maximum (cosine, positive </w:t>
      </w:r>
      <m:oMath>
        <m:r>
          <w:rPr>
            <w:color w:val="C00000"/>
          </w:rPr>
          <m:t xml:space="preserve">a</m:t>
        </m:r>
      </m:oMath>
      <w:r>
        <w:rPr>
          <w:b w:val="0"/>
          <w:i/>
          <w:color w:val="C00000"/>
          <w:sz w:val="21"/>
        </w:rPr>
        <w:t xml:space="preserve">) and the two cycles must be visibly equal in width. Crossings of </w:t>
      </w:r>
      <m:oMath>
        <m:r>
          <w:rPr>
            <w:color w:val="C00000"/>
          </w:rPr>
          <m:t xml:space="preserve">y</m:t>
        </m:r>
        <m:r>
          <w:rPr>
            <w:color w:val="C00000"/>
          </w:rPr>
          <m:t xml:space="preserve">=-3</m:t>
        </m:r>
      </m:oMath>
      <w:r>
        <w:rPr>
          <w:b w:val="0"/>
          <w:i/>
          <w:color w:val="C00000"/>
          <w:sz w:val="21"/>
        </w:rPr>
        <w:t xml:space="preserve"> occur at </w:t>
      </w:r>
      <m:oMath>
        <m:r>
          <w:rPr>
            <w:color w:val="C00000"/>
          </w:rPr>
          <m:t xml:space="preserve">x</m:t>
        </m:r>
        <m:r>
          <w:rPr>
            <w:color w:val="C00000"/>
          </w:rPr>
          <m:t xml:space="preserve"> = </m:t>
        </m:r>
        <m:f>
          <m:fPr>
            <m:type m:val="bar"/>
          </m:fPr>
          <m:num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4</m:t>
            </m:r>
          </m:den>
        </m:f>
        <m:r>
          <w:rPr>
            <w:color w:val="C00000"/>
          </w:rPr>
          <m:t xml:space="preserve">, </m:t>
        </m:r>
        <m:f>
          <m:fPr>
            <m:type m:val="bar"/>
          </m:fPr>
          <m:num>
            <m:r>
              <w:rPr>
                <w:color w:val="C00000"/>
              </w:rPr>
              <m:t xml:space="preserve">3</m:t>
            </m:r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4</m:t>
            </m:r>
          </m:den>
        </m:f>
        <m:r>
          <w:rPr>
            <w:color w:val="C00000"/>
          </w:rPr>
          <m:t xml:space="preserve">, </m:t>
        </m:r>
        <m:f>
          <m:fPr>
            <m:type m:val="bar"/>
          </m:fPr>
          <m:num>
            <m:r>
              <w:rPr>
                <w:color w:val="C00000"/>
              </w:rPr>
              <m:t xml:space="preserve">5</m:t>
            </m:r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4</m:t>
            </m:r>
          </m:den>
        </m:f>
        <m:r>
          <w:rPr>
            <w:color w:val="C00000"/>
          </w:rPr>
          <m:t xml:space="preserve">, </m:t>
        </m:r>
        <m:f>
          <m:fPr>
            <m:type m:val="bar"/>
          </m:fPr>
          <m:num>
            <m:r>
              <w:rPr>
                <w:color w:val="C00000"/>
              </w:rPr>
              <m:t xml:space="preserve">7</m:t>
            </m:r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4</m:t>
            </m:r>
          </m:den>
        </m:f>
      </m:oMath>
      <w:r>
        <w:rPr>
          <w:b w:val="0"/>
          <w:i/>
          <w:color w:val="C00000"/>
          <w:sz w:val="21"/>
        </w:rPr>
        <w:t>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10</w:t>
      </w:r>
      <w:r>
        <w:rPr>
          <w:b w:val="0"/>
          <w:i/>
          <w:color w:val="000000"/>
          <w:sz w:val="22"/>
        </w:rPr>
        <w:t xml:space="preserve">   —   Exponential growth</w:t>
      </w:r>
      <w:r>
        <w:rPr>
          <w:b/>
          <w:color w:val="000000"/>
          <w:sz w:val="24"/>
        </w:rPr>
        <w:tab/>
        <w:t>[7]</w:t>
      </w:r>
    </w:p>
    <w:p>
      <w:pPr>
        <w:tabs>
          <w:tab w:pos="9071" w:val="right"/>
        </w:tabs>
        <w:spacing w:before="0" w:after="80"/>
        <w:ind w:left="0"/>
      </w:pPr>
      <m:oMath>
        <m:r>
          <w:rPr>
            <w:color w:val="000000"/>
          </w:rPr>
          <m:t xml:space="preserve">P</m:t>
        </m:r>
        <m:r>
          <w:rPr>
            <w:color w:val="000000"/>
          </w:rPr>
          <m:t xml:space="preserve"> = 45</m:t>
        </m:r>
        <m:r>
          <w:rPr>
            <w:color w:val="000000"/>
          </w:rPr>
          <m:t xml:space="preserve"> </m:t>
        </m:r>
        <m:r>
          <w:rPr>
            <w:color w:val="000000"/>
          </w:rPr>
          <m:t xml:space="preserve">000</m:t>
        </m:r>
        <m:sSup>
          <m:e>
            <m:r>
              <w:rPr>
                <w:color w:val="000000"/>
              </w:rPr>
              <m:t xml:space="preserve">e</m:t>
            </m:r>
          </m:e>
          <m:sup>
            <m:r>
              <w:rPr>
                <w:color w:val="000000"/>
              </w:rPr>
              <m:t xml:space="preserve">k</m:t>
            </m:r>
            <m:r>
              <w:rPr>
                <w:color w:val="000000"/>
              </w:rPr>
              <m:t xml:space="preserve">t</m:t>
            </m:r>
          </m:sup>
        </m:sSup>
      </m:oMath>
      <w:r>
        <w:rPr>
          <w:b w:val="0"/>
          <w:i w:val="0"/>
          <w:color w:val="000000"/>
          <w:sz w:val="23"/>
        </w:rPr>
        <w:t xml:space="preserve">, </w:t>
      </w:r>
      <m:oMath>
        <m:r>
          <w:rPr>
            <w:color w:val="000000"/>
          </w:rPr>
          <m:t xml:space="preserve">t</m:t>
        </m:r>
      </m:oMath>
      <w:r>
        <w:rPr>
          <w:b w:val="0"/>
          <w:i w:val="0"/>
          <w:color w:val="000000"/>
          <w:sz w:val="23"/>
        </w:rPr>
        <w:t xml:space="preserve"> years after the beginning of 2015. At the beginning of 2016 the vase was valued at $50 000.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(a)  Show that </w:t>
      </w:r>
      <m:oMath>
        <m:r>
          <w:rPr>
            <w:color w:val="000000"/>
          </w:rPr>
          <m:t xml:space="preserve">k</m:t>
        </m:r>
        <m:r>
          <w:rPr>
            <w:color w:val="000000"/>
          </w:rPr>
          <m:t xml:space="preserve"> = 0.10536</m:t>
        </m:r>
      </m:oMath>
      <w:r>
        <w:rPr>
          <w:b/>
          <w:i w:val="0"/>
          <w:color w:val="000000"/>
          <w:sz w:val="23"/>
        </w:rPr>
        <w:t xml:space="preserve"> (5 s.f.).  [3]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t</m:t>
        </m:r>
        <m:r>
          <w:rPr>
            <w:color w:val="1F4E9C"/>
          </w:rPr>
          <m:t xml:space="preserve"> = 1</m:t>
        </m:r>
      </m:oMath>
      <w:r>
        <w:rPr>
          <w:b w:val="0"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P</m:t>
        </m:r>
        <m:r>
          <w:rPr>
            <w:color w:val="1F4E9C"/>
          </w:rPr>
          <m:t xml:space="preserve"> = 50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</m:t>
        </m:r>
      </m:oMath>
      <w:r>
        <w:rPr>
          <w:b w:val="0"/>
          <w:i w:val="0"/>
          <w:color w:val="1F4E9C"/>
          <w:sz w:val="23"/>
        </w:rPr>
        <w:t xml:space="preserve">:  </w:t>
      </w:r>
      <m:oMath>
        <m:r>
          <w:rPr>
            <w:color w:val="1F4E9C"/>
          </w:rPr>
          <m:t xml:space="preserve">50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 = 45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</m:t>
        </m:r>
        <m:sSup>
          <m:e>
            <m:r>
              <w:rPr>
                <w:color w:val="1F4E9C"/>
              </w:rPr>
              <m:t xml:space="preserve">e</m:t>
            </m:r>
          </m:e>
          <m:sup>
            <m:r>
              <w:rPr>
                <w:color w:val="1F4E9C"/>
              </w:rPr>
              <m:t xml:space="preserve">k</m:t>
            </m:r>
          </m:sup>
        </m:sSup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p>
          <m:e>
            <m:r>
              <w:rPr>
                <w:color w:val="1F4E9C"/>
              </w:rPr>
              <m:t xml:space="preserve">e</m:t>
            </m:r>
          </m:e>
          <m:sup>
            <m:r>
              <w:rPr>
                <w:color w:val="1F4E9C"/>
              </w:rPr>
              <m:t xml:space="preserve">k</m:t>
            </m:r>
          </m:sup>
        </m:sSup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50</m:t>
            </m:r>
            <m:r>
              <w:rPr>
                <w:color w:val="1F4E9C"/>
              </w:rPr>
              <m:t xml:space="preserve"> </m:t>
            </m:r>
            <m:r>
              <w:rPr>
                <w:color w:val="1F4E9C"/>
              </w:rPr>
              <m:t xml:space="preserve">000</m:t>
            </m:r>
          </m:num>
          <m:den>
            <m:r>
              <w:rPr>
                <w:color w:val="1F4E9C"/>
              </w:rPr>
              <m:t xml:space="preserve">45</m:t>
            </m:r>
            <m:r>
              <w:rPr>
                <w:color w:val="1F4E9C"/>
              </w:rPr>
              <m:t xml:space="preserve"> </m:t>
            </m:r>
            <m:r>
              <w:rPr>
                <w:color w:val="1F4E9C"/>
              </w:rPr>
              <m:t xml:space="preserve">000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10</m:t>
            </m:r>
          </m:num>
          <m:den>
            <m:r>
              <w:rPr>
                <w:color w:val="1F4E9C"/>
              </w:rPr>
              <m:t xml:space="preserve">9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ln</m:t>
        </m:r>
        <m:f>
          <m:fPr>
            <m:type m:val="bar"/>
          </m:fPr>
          <m:num>
            <m:r>
              <w:rPr>
                <w:color w:val="1F4E9C"/>
              </w:rPr>
              <m:t xml:space="preserve">10</m:t>
            </m:r>
          </m:num>
          <m:den>
            <m:r>
              <w:rPr>
                <w:color w:val="1F4E9C"/>
              </w:rPr>
              <m:t xml:space="preserve">9</m:t>
            </m:r>
          </m:den>
        </m:f>
        <m:r>
          <w:rPr>
            <w:color w:val="1F4E9C"/>
          </w:rPr>
          <m:t xml:space="preserve"> = 0.1053605</m:t>
        </m:r>
        <m:r>
          <w:rPr>
            <w:color w:val="1F4E9C"/>
          </w:rPr>
          <m:t xml:space="preserve">…</m:t>
        </m:r>
        <m:r>
          <w:rPr>
            <w:color w:val="1F4E9C"/>
          </w:rPr>
          <m:t xml:space="preserve"> = 0.10536</m:t>
        </m:r>
      </m:oMath>
      <w:r>
        <w:rPr>
          <w:b w:val="0"/>
          <w:i w:val="0"/>
          <w:color w:val="1F4E9C"/>
          <w:sz w:val="23"/>
        </w:rPr>
        <w:t xml:space="preserve"> (5 s.f.). Shown.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>(b)  Find the year in which the investment triples.  [4]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Tripled: </w:t>
      </w:r>
      <m:oMath>
        <m:r>
          <w:rPr>
            <w:color w:val="1F4E9C"/>
          </w:rPr>
          <m:t xml:space="preserve">P</m:t>
        </m:r>
        <m:r>
          <w:rPr>
            <w:color w:val="1F4E9C"/>
          </w:rPr>
          <m:t xml:space="preserve"> = 3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45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 = 135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135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 = 45</m:t>
        </m:r>
        <m:r>
          <w:rPr>
            <w:color w:val="1F4E9C"/>
          </w:rPr>
          <m:t xml:space="preserve"> </m:t>
        </m:r>
        <m:r>
          <w:rPr>
            <w:color w:val="1F4E9C"/>
          </w:rPr>
          <m:t xml:space="preserve">000</m:t>
        </m:r>
        <m:sSup>
          <m:e>
            <m:r>
              <w:rPr>
                <w:color w:val="1F4E9C"/>
              </w:rPr>
              <m:t xml:space="preserve">e</m:t>
            </m:r>
          </m:e>
          <m:sup>
            <m:r>
              <w:rPr>
                <w:color w:val="1F4E9C"/>
              </w:rPr>
              <m:t xml:space="preserve">k</m:t>
            </m:r>
            <m:r>
              <w:rPr>
                <w:color w:val="1F4E9C"/>
              </w:rPr>
              <m:t xml:space="preserve">t</m:t>
            </m:r>
          </m:sup>
        </m:sSup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sSup>
          <m:e>
            <m:r>
              <w:rPr>
                <w:color w:val="1F4E9C"/>
              </w:rPr>
              <m:t xml:space="preserve">e</m:t>
            </m:r>
          </m:e>
          <m:sup>
            <m:r>
              <w:rPr>
                <w:color w:val="1F4E9C"/>
              </w:rPr>
              <m:t xml:space="preserve">k</m:t>
            </m:r>
            <m:r>
              <w:rPr>
                <w:color w:val="1F4E9C"/>
              </w:rPr>
              <m:t xml:space="preserve">t</m:t>
            </m:r>
          </m:sup>
        </m:sSup>
        <m:r>
          <w:rPr>
            <w:color w:val="1F4E9C"/>
          </w:rPr>
          <m:t xml:space="preserve"> = 3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t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m:rPr>
                <m:nor/>
                <m:sty m:val="p"/>
              </m:rPr>
              <w:rPr>
                <w:color w:val="1F4E9C"/>
              </w:rPr>
              <m:t xml:space="preserve">ln</m:t>
            </m:r>
            <m:r>
              <w:rPr>
                <w:color w:val="1F4E9C"/>
              </w:rPr>
              <m:t xml:space="preserve"> 3</m:t>
            </m:r>
          </m:num>
          <m:den>
            <m:r>
              <w:rPr>
                <w:color w:val="1F4E9C"/>
              </w:rPr>
              <m:t xml:space="preserve">0.1053605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1.098612</m:t>
            </m:r>
          </m:num>
          <m:den>
            <m:r>
              <w:rPr>
                <w:color w:val="1F4E9C"/>
              </w:rPr>
              <m:t xml:space="preserve">0.1053605</m:t>
            </m:r>
          </m:den>
        </m:f>
        <m:r>
          <w:rPr>
            <w:color w:val="1F4E9C"/>
          </w:rPr>
          <m:t xml:space="preserve"> = 10.427</m:t>
        </m:r>
        <m:r>
          <w:rPr>
            <w:color w:val="1F4E9C"/>
          </w:rPr>
          <m:t xml:space="preserve">…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t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≈</m:t>
        </m:r>
        <m:r>
          <w:rPr>
            <w:color w:val="1F4E9C"/>
          </w:rPr>
          <m:t xml:space="preserve"> 10.43</m:t>
        </m:r>
      </m:oMath>
      <w:r>
        <w:rPr>
          <w:b w:val="0"/>
          <w:i w:val="0"/>
          <w:color w:val="1F4E9C"/>
          <w:sz w:val="23"/>
        </w:rPr>
        <w:t xml:space="preserve"> years after the beginning of 2015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w:r>
        <w:rPr>
          <w:b/>
          <w:i w:val="0"/>
          <w:color w:val="1F4E9C"/>
          <w:sz w:val="23"/>
        </w:rPr>
        <w:t>During 2025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m:oMath>
        <m:r>
          <w:rPr>
            <w:color w:val="C00000"/>
          </w:rPr>
          <m:t xml:space="preserve">t</m:t>
        </m:r>
        <m:r>
          <w:rPr>
            <w:color w:val="C00000"/>
          </w:rPr>
          <m:t xml:space="preserve"> = 10</m:t>
        </m:r>
      </m:oMath>
      <w:r>
        <w:rPr>
          <w:b w:val="0"/>
          <w:i/>
          <w:color w:val="C00000"/>
          <w:sz w:val="21"/>
        </w:rPr>
        <w:t xml:space="preserve"> is the beginning of 2025 and </w:t>
      </w:r>
      <m:oMath>
        <m:r>
          <w:rPr>
            <w:color w:val="C00000"/>
          </w:rPr>
          <m:t xml:space="preserve">t</m:t>
        </m:r>
        <m:r>
          <w:rPr>
            <w:color w:val="C00000"/>
          </w:rPr>
          <m:t xml:space="preserve"> = 11</m:t>
        </m:r>
      </m:oMath>
      <w:r>
        <w:rPr>
          <w:b w:val="0"/>
          <w:i/>
          <w:color w:val="C00000"/>
          <w:sz w:val="21"/>
        </w:rPr>
        <w:t xml:space="preserve"> the beginning of 2026, so </w:t>
      </w:r>
      <m:oMath>
        <m:r>
          <w:rPr>
            <w:color w:val="C00000"/>
          </w:rPr>
          <m:t xml:space="preserve">t</m:t>
        </m:r>
        <m:r>
          <w:rPr>
            <w:color w:val="C00000"/>
          </w:rPr>
          <m:t xml:space="preserve"> = 10.43</m:t>
        </m:r>
      </m:oMath>
      <w:r>
        <w:rPr>
          <w:b w:val="0"/>
          <w:i/>
          <w:color w:val="C00000"/>
          <w:sz w:val="21"/>
        </w:rPr>
        <w:t xml:space="preserve"> falls inside 2025. The A1 is for the YEAR, not for </w:t>
      </w:r>
      <m:oMath>
        <m:r>
          <w:rPr>
            <w:color w:val="C00000"/>
          </w:rPr>
          <m:t xml:space="preserve">t</m:t>
        </m:r>
      </m:oMath>
      <w:r>
        <w:rPr>
          <w:b w:val="0"/>
          <w:i/>
          <w:color w:val="C00000"/>
          <w:sz w:val="21"/>
        </w:rPr>
        <w:t xml:space="preserve"> — a candidate who stops at 10.4 years scores M1 M1 M1 only.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Use the exact </w:t>
      </w:r>
      <m:oMath>
        <m:r>
          <w:rPr>
            <w:color w:val="C00000"/>
          </w:rPr>
          <m:t xml:space="preserve">k</m:t>
        </m:r>
        <m:r>
          <w:rPr>
            <w:color w:val="C00000"/>
          </w:rPr>
          <m:t xml:space="preserve"> = </m:t>
        </m:r>
        <m:r>
          <m:rPr>
            <m:nor/>
            <m:sty m:val="p"/>
          </m:rPr>
          <w:rPr>
            <w:color w:val="C00000"/>
          </w:rPr>
          <m:t xml:space="preserve">ln</m:t>
        </m:r>
        <m:f>
          <m:fPr>
            <m:type m:val="bar"/>
          </m:fPr>
          <m:num>
            <m:r>
              <w:rPr>
                <w:color w:val="C00000"/>
              </w:rPr>
              <m:t xml:space="preserve">10</m:t>
            </m:r>
          </m:num>
          <m:den>
            <m:r>
              <w:rPr>
                <w:color w:val="C00000"/>
              </w:rPr>
              <m:t xml:space="preserve">9</m:t>
            </m:r>
          </m:den>
        </m:f>
      </m:oMath>
      <w:r>
        <w:rPr>
          <w:b w:val="0"/>
          <w:i/>
          <w:color w:val="C00000"/>
          <w:sz w:val="21"/>
        </w:rPr>
        <w:t xml:space="preserve"> where possible; using the rounded 0.10536 is accepted here because the question supplied it.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11</w:t>
      </w:r>
      <w:r>
        <w:rPr>
          <w:b w:val="0"/>
          <w:i/>
          <w:color w:val="000000"/>
          <w:sz w:val="22"/>
        </w:rPr>
        <w:t xml:space="preserve">   —   Binomial theorem</w:t>
      </w:r>
      <w:r>
        <w:rPr>
          <w:b/>
          <w:color w:val="000000"/>
          <w:sz w:val="24"/>
        </w:rPr>
        <w:tab/>
        <w:t>[8]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(a)  Term independent of </w:t>
      </w:r>
      <m:oMath>
        <m:r>
          <w:rPr>
            <w:color w:val="000000"/>
          </w:rPr>
          <m:t xml:space="preserve">x</m:t>
        </m:r>
      </m:oMath>
      <w:r>
        <w:rPr>
          <w:b/>
          <w:i w:val="0"/>
          <w:color w:val="000000"/>
          <w:sz w:val="23"/>
        </w:rPr>
        <w:t xml:space="preserve"> in </w:t>
      </w:r>
      <m:oMath>
        <m:r>
          <w:rPr>
            <w:color w:val="000000"/>
          </w:rPr>
          <m:t xml:space="preserve">3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3</m:t>
            </m:r>
          </m:sup>
        </m:sSup>
        <m:r>
          <w:rPr>
            <w:color w:val="000000"/>
          </w:rPr>
          <m:t xml:space="preserve">(</m:t>
        </m:r>
        <m:r>
          <w:rPr>
            <w:color w:val="000000"/>
          </w:rPr>
          <m:t xml:space="preserve">2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</m:t>
        </m:r>
        <m:f>
          <m:fPr>
            <m:type m:val="bar"/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4</m:t>
            </m:r>
            <m:sSup>
              <m:e>
                <m:r>
                  <w:rPr>
                    <w:color w:val="000000"/>
                  </w:rPr>
                  <m:t xml:space="preserve">x</m:t>
                </m:r>
              </m:e>
              <m:sup>
                <m:r>
                  <w:rPr>
                    <w:color w:val="000000"/>
                  </w:rPr>
                  <m:t xml:space="preserve">2</m:t>
                </m:r>
              </m:sup>
            </m:sSup>
          </m:den>
        </m:f>
        <m:sSup>
          <m:e>
            <m:r>
              <w:rPr>
                <w:color w:val="000000"/>
              </w:rPr>
              <m:t xml:space="preserve">)</m:t>
            </m:r>
          </m:e>
          <m:sup>
            <m:r>
              <w:rPr>
                <w:color w:val="000000"/>
              </w:rPr>
              <m:t xml:space="preserve">12</m:t>
            </m:r>
          </m:sup>
        </m:sSup>
      </m:oMath>
      <w:r>
        <w:rPr>
          <w:b/>
          <w:i w:val="0"/>
          <w:color w:val="000000"/>
          <w:sz w:val="23"/>
        </w:rPr>
        <w:t>.  [3]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General term of </w:t>
      </w:r>
      <m:oMath>
        <m:r>
          <w:rPr>
            <w:color w:val="1F4E9C"/>
          </w:rPr>
          <m:t xml:space="preserve">(</m:t>
        </m:r>
        <m:r>
          <w:rPr>
            <w:color w:val="1F4E9C"/>
          </w:rPr>
          <m:t xml:space="preserve">2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4</m:t>
            </m:r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den>
        </m:f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12</m:t>
            </m:r>
          </m:sup>
        </m:sSup>
      </m:oMath>
      <w:r>
        <w:rPr>
          <w:b w:val="0"/>
          <w:i w:val="0"/>
          <w:color w:val="1F4E9C"/>
          <w:sz w:val="23"/>
        </w:rPr>
        <w:t xml:space="preserve">: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1F4E9C"/>
                  </w:rPr>
                  <m:t xml:space="preserve">12</m:t>
                </m:r>
              </m:num>
              <m:den>
                <m:r>
                  <w:rPr>
                    <w:color w:val="1F4E9C"/>
                  </w:rPr>
                  <m:t xml:space="preserve">r</m:t>
                </m:r>
              </m:den>
            </m:f>
          </m:e>
        </m:d>
        <m:r>
          <w:rPr>
            <w:color w:val="1F4E9C"/>
          </w:rPr>
          <m:t xml:space="preserve">(2</m:t>
        </m:r>
        <m:r>
          <w:rPr>
            <w:color w:val="1F4E9C"/>
          </w:rPr>
          <m:t xml:space="preserve">x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12-</m:t>
            </m:r>
            <m:r>
              <w:rPr>
                <w:color w:val="1F4E9C"/>
              </w:rPr>
              <m:t xml:space="preserve">r</m:t>
            </m:r>
          </m:sup>
        </m:sSup>
        <m:r>
          <w:rPr>
            <w:color w:val="1F4E9C"/>
          </w:rPr>
          <m:t xml:space="preserve">(</m:t>
        </m:r>
        <m:r>
          <w:rPr>
            <w:color w:val="1F4E9C"/>
          </w:rPr>
          <m:t xml:space="preserve">-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w:rPr>
                <w:color w:val="1F4E9C"/>
              </w:rPr>
              <m:t xml:space="preserve">4</m:t>
            </m:r>
            <m:sSup>
              <m:e>
                <m:r>
                  <w:rPr>
                    <w:color w:val="1F4E9C"/>
                  </w:rPr>
                  <m:t xml:space="preserve">x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den>
        </m:f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r</m:t>
            </m:r>
          </m:sup>
        </m:sSup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​=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1F4E9C"/>
                  </w:rPr>
                  <m:t xml:space="preserve">12</m:t>
                </m:r>
              </m:num>
              <m:den>
                <m:r>
                  <w:rPr>
                    <w:color w:val="1F4E9C"/>
                  </w:rPr>
                  <m:t xml:space="preserve">r</m:t>
                </m:r>
              </m:den>
            </m:f>
          </m:e>
        </m:d>
        <m:r>
          <w:rPr>
            <w:color w:val="1F4E9C"/>
          </w:rPr>
          <m:t xml:space="preserve"> </m:t>
        </m:r>
        <m:sSup>
          <m:e>
            <m:r>
              <w:rPr>
                <w:color w:val="1F4E9C"/>
              </w:rPr>
              <m:t xml:space="preserve">2</m:t>
            </m:r>
          </m:e>
          <m:sup>
            <m:r>
              <w:rPr>
                <w:color w:val="1F4E9C"/>
              </w:rPr>
              <m:t xml:space="preserve">12-</m:t>
            </m:r>
            <m:r>
              <w:rPr>
                <w:color w:val="1F4E9C"/>
              </w:rPr>
              <m:t xml:space="preserve">r</m:t>
            </m:r>
          </m:sup>
        </m:sSup>
        <m:r>
          <w:rPr>
            <w:color w:val="1F4E9C"/>
          </w:rPr>
          <m:t xml:space="preserve"> </m:t>
        </m:r>
        <m:r>
          <w:rPr>
            <w:color w:val="1F4E9C"/>
          </w:rPr>
          <m:t xml:space="preserve">(-1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r</m:t>
            </m:r>
          </m:sup>
        </m:sSup>
        <m:r>
          <w:rPr>
            <w:color w:val="1F4E9C"/>
          </w:rPr>
          <m:t xml:space="preserve"> </m:t>
        </m:r>
        <m:sSup>
          <m:e>
            <m:r>
              <w:rPr>
                <w:color w:val="1F4E9C"/>
              </w:rPr>
              <m:t xml:space="preserve">4</m:t>
            </m:r>
          </m:e>
          <m:sup>
            <m:r>
              <w:rPr>
                <w:color w:val="1F4E9C"/>
              </w:rPr>
              <m:t xml:space="preserve">-</m:t>
            </m:r>
            <m:r>
              <w:rPr>
                <w:color w:val="1F4E9C"/>
              </w:rPr>
              <m:t xml:space="preserve">r</m:t>
            </m:r>
          </m:sup>
        </m:sSup>
        <m:r>
          <w:rPr>
            <w:color w:val="1F4E9C"/>
          </w:rPr>
          <m:t xml:space="preserve"> 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12-3</m:t>
            </m:r>
            <m:r>
              <w:rPr>
                <w:color w:val="1F4E9C"/>
              </w:rPr>
              <m:t xml:space="preserve">r</m:t>
            </m:r>
          </m:sup>
        </m:sSup>
      </m:oMath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With the factor </w:t>
      </w:r>
      <m:oMath>
        <m:r>
          <w:rPr>
            <w:color w:val="1F4E9C"/>
          </w:rPr>
          <m:t xml:space="preserve">3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3</m:t>
            </m:r>
          </m:sup>
        </m:sSup>
      </m:oMath>
      <w:r>
        <w:rPr>
          <w:b w:val="0"/>
          <w:i w:val="0"/>
          <w:color w:val="1F4E9C"/>
          <w:sz w:val="23"/>
        </w:rPr>
        <w:t xml:space="preserve"> the power of </w:t>
      </w:r>
      <m:oMath>
        <m:r>
          <w:rPr>
            <w:color w:val="1F4E9C"/>
          </w:rPr>
          <m:t xml:space="preserve">x</m:t>
        </m:r>
      </m:oMath>
      <w:r>
        <w:rPr>
          <w:b w:val="0"/>
          <w:i w:val="0"/>
          <w:color w:val="1F4E9C"/>
          <w:sz w:val="23"/>
        </w:rPr>
        <w:t xml:space="preserve"> is </w:t>
      </w:r>
      <m:oMath>
        <m:r>
          <w:rPr>
            <w:color w:val="1F4E9C"/>
          </w:rPr>
          <m:t xml:space="preserve">3 + 12 - 3</m:t>
        </m:r>
        <m:r>
          <w:rPr>
            <w:color w:val="1F4E9C"/>
          </w:rPr>
          <m:t xml:space="preserve">r</m:t>
        </m:r>
        <m:r>
          <w:rPr>
            <w:color w:val="1F4E9C"/>
          </w:rPr>
          <m:t xml:space="preserve"> = 15 - 3</m:t>
        </m:r>
        <m:r>
          <w:rPr>
            <w:color w:val="1F4E9C"/>
          </w:rPr>
          <m:t xml:space="preserve">r</m:t>
        </m:r>
      </m:oMath>
      <w:r>
        <w:rPr>
          <w:b w:val="0"/>
          <w:i w:val="0"/>
          <w:color w:val="1F4E9C"/>
          <w:sz w:val="23"/>
        </w:rPr>
        <w:t xml:space="preserve">; set </w:t>
      </w:r>
      <m:oMath>
        <m:r>
          <w:rPr>
            <w:color w:val="1F4E9C"/>
          </w:rPr>
          <m:t xml:space="preserve">15-3</m:t>
        </m:r>
        <m:r>
          <w:rPr>
            <w:color w:val="1F4E9C"/>
          </w:rPr>
          <m:t xml:space="preserve">r</m:t>
        </m:r>
        <m:r>
          <w:rPr>
            <w:color w:val="1F4E9C"/>
          </w:rPr>
          <m:t xml:space="preserve"> = 0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r</m:t>
        </m:r>
        <m:r>
          <w:rPr>
            <w:color w:val="1F4E9C"/>
          </w:rPr>
          <m:t xml:space="preserve"> = 5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Term </w:t>
      </w:r>
      <m:oMath>
        <m:r>
          <w:rPr>
            <w:color w:val="1F4E9C"/>
          </w:rPr>
          <m:t xml:space="preserve">​= 3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1F4E9C"/>
                  </w:rPr>
                  <m:t xml:space="preserve">12</m:t>
                </m:r>
              </m:num>
              <m:den>
                <m:r>
                  <w:rPr>
                    <w:color w:val="1F4E9C"/>
                  </w:rPr>
                  <m:t xml:space="preserve">5</m:t>
                </m:r>
              </m:den>
            </m:f>
          </m:e>
        </m:d>
        <m:sSup>
          <m:e>
            <m:r>
              <w:rPr>
                <w:color w:val="1F4E9C"/>
              </w:rPr>
              <m:t xml:space="preserve">2</m:t>
            </m:r>
          </m:e>
          <m:sup>
            <m:r>
              <w:rPr>
                <w:color w:val="1F4E9C"/>
              </w:rPr>
              <m:t xml:space="preserve">7</m:t>
            </m:r>
          </m:sup>
        </m:sSup>
        <m:r>
          <w:rPr>
            <w:color w:val="1F4E9C"/>
          </w:rPr>
          <m:t xml:space="preserve">(-1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5</m:t>
            </m:r>
          </m:sup>
        </m:sSup>
        <m:r>
          <w:rPr>
            <w:color w:val="1F4E9C"/>
          </w:rPr>
          <m:t xml:space="preserve"> </m:t>
        </m:r>
        <m:sSup>
          <m:e>
            <m:r>
              <w:rPr>
                <w:color w:val="1F4E9C"/>
              </w:rPr>
              <m:t xml:space="preserve">4</m:t>
            </m:r>
          </m:e>
          <m:sup>
            <m:r>
              <w:rPr>
                <w:color w:val="1F4E9C"/>
              </w:rPr>
              <m:t xml:space="preserve">-5</m:t>
            </m:r>
          </m:sup>
        </m:sSup>
        <m:r>
          <w:rPr>
            <w:color w:val="1F4E9C"/>
          </w:rPr>
          <m:t xml:space="preserve"> = 3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792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128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-1</m:t>
            </m:r>
          </m:num>
          <m:den>
            <m:r>
              <w:rPr>
                <w:color w:val="1F4E9C"/>
              </w:rPr>
              <m:t xml:space="preserve">1024</m:t>
            </m:r>
          </m:den>
        </m:f>
        <m:r>
          <w:rPr>
            <w:color w:val="1F4E9C"/>
          </w:rPr>
          <m:t xml:space="preserve"> = -3 </m:t>
        </m:r>
        <m:r>
          <w:rPr>
            <w:color w:val="1F4E9C"/>
          </w:rPr>
          <m:t xml:space="preserve">×</m:t>
        </m:r>
        <m:r>
          <w:rPr>
            <w:color w:val="1F4E9C"/>
          </w:rPr>
          <m:t xml:space="preserve"> 99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-297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C00000"/>
                  </w:rPr>
                  <m:t xml:space="preserve">12</m:t>
                </m:r>
              </m:num>
              <m:den>
                <m:r>
                  <w:rPr>
                    <w:color w:val="C00000"/>
                  </w:rPr>
                  <m:t xml:space="preserve">5</m:t>
                </m:r>
              </m:den>
            </m:f>
          </m:e>
        </m:d>
        <m:r>
          <w:rPr>
            <w:color w:val="C00000"/>
          </w:rPr>
          <m:t xml:space="preserve"> = 792</m:t>
        </m:r>
      </m:oMath>
      <w:r>
        <w:rPr>
          <w:b w:val="0"/>
          <w:i/>
          <w:color w:val="C00000"/>
          <w:sz w:val="21"/>
        </w:rPr>
        <w:t xml:space="preserve"> and </w:t>
      </w:r>
      <m:oMath>
        <m:f>
          <m:fPr>
            <m:type m:val="bar"/>
          </m:fPr>
          <m:num>
            <m:r>
              <w:rPr>
                <w:color w:val="C00000"/>
              </w:rPr>
              <m:t xml:space="preserve">128</m:t>
            </m:r>
          </m:num>
          <m:den>
            <m:r>
              <w:rPr>
                <w:color w:val="C00000"/>
              </w:rPr>
              <m:t xml:space="preserve">1024</m:t>
            </m:r>
          </m:den>
        </m:f>
        <m:r>
          <w:rPr>
            <w:color w:val="C00000"/>
          </w:rPr>
          <m:t xml:space="preserve"> = </m:t>
        </m:r>
        <m:f>
          <m:fPr>
            <m:type m:val="bar"/>
          </m:fPr>
          <m:num>
            <m:r>
              <w:rPr>
                <w:color w:val="C00000"/>
              </w:rPr>
              <m:t xml:space="preserve">1</m:t>
            </m:r>
          </m:num>
          <m:den>
            <m:r>
              <w:rPr>
                <w:color w:val="C00000"/>
              </w:rPr>
              <m:t xml:space="preserve">8</m:t>
            </m:r>
          </m:den>
        </m:f>
      </m:oMath>
      <w:r>
        <w:rPr>
          <w:b w:val="0"/>
          <w:i/>
          <w:color w:val="C00000"/>
          <w:sz w:val="21"/>
        </w:rPr>
        <w:t xml:space="preserve">. The sign comes from </w:t>
      </w:r>
      <m:oMath>
        <m:r>
          <w:rPr>
            <w:color w:val="C00000"/>
          </w:rPr>
          <m:t xml:space="preserve">(-1</m:t>
        </m:r>
        <m:sSup>
          <m:e>
            <m:r>
              <w:rPr>
                <w:color w:val="C00000"/>
              </w:rPr>
              <m:t xml:space="preserve">)</m:t>
            </m:r>
          </m:e>
          <m:sup>
            <m:r>
              <w:rPr>
                <w:color w:val="C00000"/>
              </w:rPr>
              <m:t xml:space="preserve">5</m:t>
            </m:r>
          </m:sup>
        </m:sSup>
      </m:oMath>
      <w:r>
        <w:rPr>
          <w:b w:val="0"/>
          <w:i/>
          <w:color w:val="C00000"/>
          <w:sz w:val="21"/>
        </w:rPr>
        <w:t xml:space="preserve"> — losing it gives </w:t>
      </w:r>
      <m:oMath>
        <m:r>
          <w:rPr>
            <w:color w:val="C00000"/>
          </w:rPr>
          <m:t xml:space="preserve">​+297</m:t>
        </m:r>
      </m:oMath>
      <w:r>
        <w:rPr>
          <w:b w:val="0"/>
          <w:i/>
          <w:color w:val="C00000"/>
          <w:sz w:val="21"/>
        </w:rPr>
        <w:t xml:space="preserve"> and costs the A1.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(b)  In </w:t>
      </w:r>
      <m:oMath>
        <m:r>
          <w:rPr>
            <w:color w:val="000000"/>
          </w:rPr>
          <m:t xml:space="preserve">(2+</m:t>
        </m:r>
        <m:r>
          <w:rPr>
            <w:color w:val="000000"/>
          </w:rPr>
          <m:t xml:space="preserve">m</m:t>
        </m:r>
        <m:r>
          <w:rPr>
            <w:color w:val="000000"/>
          </w:rPr>
          <m:t xml:space="preserve">x</m:t>
        </m:r>
        <m:sSup>
          <m:e>
            <m:r>
              <w:rPr>
                <w:color w:val="000000"/>
              </w:rPr>
              <m:t xml:space="preserve">)</m:t>
            </m:r>
          </m:e>
          <m:sup>
            <m:r>
              <w:rPr>
                <w:color w:val="000000"/>
              </w:rPr>
              <m:t xml:space="preserve">15</m:t>
            </m:r>
          </m:sup>
        </m:sSup>
      </m:oMath>
      <w:r>
        <w:rPr>
          <w:b/>
          <w:i w:val="0"/>
          <w:color w:val="000000"/>
          <w:sz w:val="23"/>
        </w:rPr>
        <w:t xml:space="preserve"> the ratio of the coefficient of </w:t>
      </w:r>
      <m:oMath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7</m:t>
            </m:r>
          </m:sup>
        </m:sSup>
      </m:oMath>
      <w:r>
        <w:rPr>
          <w:b/>
          <w:i w:val="0"/>
          <w:color w:val="000000"/>
          <w:sz w:val="23"/>
        </w:rPr>
        <w:t xml:space="preserve"> to that of </w:t>
      </w:r>
      <m:oMath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9</m:t>
            </m:r>
          </m:sup>
        </m:sSup>
      </m:oMath>
      <w:r>
        <w:rPr>
          <w:b/>
          <w:i w:val="0"/>
          <w:color w:val="000000"/>
          <w:sz w:val="23"/>
        </w:rPr>
        <w:t xml:space="preserve"> is </w:t>
      </w:r>
      <m:oMath>
        <m:f>
          <m:fPr>
            <m:type m:val="bar"/>
          </m:fPr>
          <m:num>
            <m:r>
              <w:rPr>
                <w:color w:val="000000"/>
              </w:rPr>
              <m:t xml:space="preserve">4</m:t>
            </m:r>
          </m:num>
          <m:den>
            <m:r>
              <w:rPr>
                <w:color w:val="000000"/>
              </w:rPr>
              <m:t xml:space="preserve">7</m:t>
            </m:r>
          </m:den>
        </m:f>
      </m:oMath>
      <w:r>
        <w:rPr>
          <w:b/>
          <w:i w:val="0"/>
          <w:color w:val="000000"/>
          <w:sz w:val="23"/>
        </w:rPr>
        <w:t xml:space="preserve">. Find </w:t>
      </w:r>
      <m:oMath>
        <m:r>
          <w:rPr>
            <w:color w:val="000000"/>
          </w:rPr>
          <m:t xml:space="preserve">m</m:t>
        </m:r>
      </m:oMath>
      <w:r>
        <w:rPr>
          <w:b/>
          <w:i w:val="0"/>
          <w:color w:val="000000"/>
          <w:sz w:val="23"/>
        </w:rPr>
        <w:t>.  [5]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Coefficient of 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7</m:t>
            </m:r>
          </m:sup>
        </m:sSup>
      </m:oMath>
      <w:r>
        <w:rPr>
          <w:b w:val="0"/>
          <w:i w:val="0"/>
          <w:color w:val="1F4E9C"/>
          <w:sz w:val="23"/>
        </w:rPr>
        <w:t xml:space="preserve">: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1F4E9C"/>
                  </w:rPr>
                  <m:t xml:space="preserve">15</m:t>
                </m:r>
              </m:num>
              <m:den>
                <m:r>
                  <w:rPr>
                    <w:color w:val="1F4E9C"/>
                  </w:rPr>
                  <m:t xml:space="preserve">7</m:t>
                </m:r>
              </m:den>
            </m:f>
          </m:e>
        </m:d>
        <m:sSup>
          <m:e>
            <m:r>
              <w:rPr>
                <w:color w:val="1F4E9C"/>
              </w:rPr>
              <m:t xml:space="preserve">2</m:t>
            </m:r>
          </m:e>
          <m:sup>
            <m:r>
              <w:rPr>
                <w:color w:val="1F4E9C"/>
              </w:rPr>
              <m:t xml:space="preserve">8</m:t>
            </m:r>
          </m:sup>
        </m:sSup>
        <m:sSup>
          <m:e>
            <m:r>
              <w:rPr>
                <w:color w:val="1F4E9C"/>
              </w:rPr>
              <m:t xml:space="preserve">m</m:t>
            </m:r>
          </m:e>
          <m:sup>
            <m:r>
              <w:rPr>
                <w:color w:val="1F4E9C"/>
              </w:rPr>
              <m:t xml:space="preserve">7</m:t>
            </m:r>
          </m:sup>
        </m:sSup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Coefficient of 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9</m:t>
            </m:r>
          </m:sup>
        </m:sSup>
      </m:oMath>
      <w:r>
        <w:rPr>
          <w:b w:val="0"/>
          <w:i w:val="0"/>
          <w:color w:val="1F4E9C"/>
          <w:sz w:val="23"/>
        </w:rPr>
        <w:t xml:space="preserve">: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w:rPr>
                    <w:color w:val="1F4E9C"/>
                  </w:rPr>
                  <m:t xml:space="preserve">15</m:t>
                </m:r>
              </m:num>
              <m:den>
                <m:r>
                  <w:rPr>
                    <w:color w:val="1F4E9C"/>
                  </w:rPr>
                  <m:t xml:space="preserve">9</m:t>
                </m:r>
              </m:den>
            </m:f>
          </m:e>
        </m:d>
        <m:sSup>
          <m:e>
            <m:r>
              <w:rPr>
                <w:color w:val="1F4E9C"/>
              </w:rPr>
              <m:t xml:space="preserve">2</m:t>
            </m:r>
          </m:e>
          <m:sup>
            <m:r>
              <w:rPr>
                <w:color w:val="1F4E9C"/>
              </w:rPr>
              <m:t xml:space="preserve">6</m:t>
            </m:r>
          </m:sup>
        </m:sSup>
        <m:sSup>
          <m:e>
            <m:r>
              <w:rPr>
                <w:color w:val="1F4E9C"/>
              </w:rPr>
              <m:t xml:space="preserve">m</m:t>
            </m:r>
          </m:e>
          <m:sup>
            <m:r>
              <w:rPr>
                <w:color w:val="1F4E9C"/>
              </w:rPr>
              <m:t xml:space="preserve">9</m:t>
            </m:r>
          </m:sup>
        </m:sSup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f>
          <m:fPr>
            <m:type m:val="bar"/>
          </m:fPr>
          <m:num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w:rPr>
                        <w:color w:val="1F4E9C"/>
                      </w:rPr>
                      <m:t xml:space="preserve">15</m:t>
                    </m:r>
                  </m:num>
                  <m:den>
                    <m:r>
                      <w:rPr>
                        <w:color w:val="1F4E9C"/>
                      </w:rPr>
                      <m:t xml:space="preserve">7</m:t>
                    </m:r>
                  </m:den>
                </m:f>
              </m:e>
            </m:d>
            <m:sSup>
              <m:e>
                <m:r>
                  <w:rPr>
                    <w:color w:val="1F4E9C"/>
                  </w:rPr>
                  <m:t xml:space="preserve">2</m:t>
                </m:r>
              </m:e>
              <m:sup>
                <m:r>
                  <w:rPr>
                    <w:color w:val="1F4E9C"/>
                  </w:rPr>
                  <m:t xml:space="preserve">8</m:t>
                </m:r>
              </m:sup>
            </m:sSup>
            <m:sSup>
              <m:e>
                <m:r>
                  <w:rPr>
                    <w:color w:val="1F4E9C"/>
                  </w:rPr>
                  <m:t xml:space="preserve">m</m:t>
                </m:r>
              </m:e>
              <m:sup>
                <m:r>
                  <w:rPr>
                    <w:color w:val="1F4E9C"/>
                  </w:rPr>
                  <m:t xml:space="preserve">7</m:t>
                </m:r>
              </m:sup>
            </m:sSup>
          </m:num>
          <m:den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w:rPr>
                        <w:color w:val="1F4E9C"/>
                      </w:rPr>
                      <m:t xml:space="preserve">15</m:t>
                    </m:r>
                  </m:num>
                  <m:den>
                    <m:r>
                      <w:rPr>
                        <w:color w:val="1F4E9C"/>
                      </w:rPr>
                      <m:t xml:space="preserve">9</m:t>
                    </m:r>
                  </m:den>
                </m:f>
              </m:e>
            </m:d>
            <m:sSup>
              <m:e>
                <m:r>
                  <w:rPr>
                    <w:color w:val="1F4E9C"/>
                  </w:rPr>
                  <m:t xml:space="preserve">2</m:t>
                </m:r>
              </m:e>
              <m:sup>
                <m:r>
                  <w:rPr>
                    <w:color w:val="1F4E9C"/>
                  </w:rPr>
                  <m:t xml:space="preserve">6</m:t>
                </m:r>
              </m:sup>
            </m:sSup>
            <m:sSup>
              <m:e>
                <m:r>
                  <w:rPr>
                    <w:color w:val="1F4E9C"/>
                  </w:rPr>
                  <m:t xml:space="preserve">m</m:t>
                </m:r>
              </m:e>
              <m:sup>
                <m:r>
                  <w:rPr>
                    <w:color w:val="1F4E9C"/>
                  </w:rPr>
                  <m:t xml:space="preserve">9</m:t>
                </m:r>
              </m:sup>
            </m:sSup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r>
              <w:rPr>
                <w:color w:val="1F4E9C"/>
              </w:rPr>
              <m:t xml:space="preserve">7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f>
          <m:fPr>
            <m:type m:val="bar"/>
          </m:fPr>
          <m:num>
            <m:r>
              <w:rPr>
                <w:color w:val="1F4E9C"/>
              </w:rPr>
              <m:t xml:space="preserve">6435</m:t>
            </m:r>
          </m:num>
          <m:den>
            <m:r>
              <w:rPr>
                <w:color w:val="1F4E9C"/>
              </w:rPr>
              <m:t xml:space="preserve">5005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9</m:t>
            </m:r>
          </m:num>
          <m:den>
            <m:r>
              <w:rPr>
                <w:color w:val="1F4E9C"/>
              </w:rPr>
              <m:t xml:space="preserve">7</m:t>
            </m:r>
          </m:den>
        </m:f>
      </m:oMath>
      <w:r>
        <w:rPr>
          <w:b w:val="0"/>
          <w:i w:val="0"/>
          <w:color w:val="1F4E9C"/>
          <w:sz w:val="23"/>
        </w:rPr>
        <w:t xml:space="preserve">, so </w:t>
      </w:r>
      <m:oMath>
        <m:f>
          <m:fPr>
            <m:type m:val="bar"/>
          </m:fPr>
          <m:num>
            <m:r>
              <w:rPr>
                <w:color w:val="1F4E9C"/>
              </w:rPr>
              <m:t xml:space="preserve">9</m:t>
            </m:r>
          </m:num>
          <m:den>
            <m:r>
              <w:rPr>
                <w:color w:val="1F4E9C"/>
              </w:rPr>
              <m:t xml:space="preserve">7</m:t>
            </m:r>
          </m:den>
        </m:f>
        <m:r>
          <w:rPr>
            <w:color w:val="1F4E9C"/>
          </w:rPr>
          <m:t xml:space="preserve">·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sSup>
              <m:e>
                <m:r>
                  <w:rPr>
                    <w:color w:val="1F4E9C"/>
                  </w:rPr>
                  <m:t xml:space="preserve">m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r>
              <w:rPr>
                <w:color w:val="1F4E9C"/>
              </w:rPr>
              <m:t xml:space="preserve">7</m:t>
            </m:r>
          </m:den>
        </m:f>
        <m:r>
          <w:rPr>
            <w:color w:val="1F4E9C"/>
          </w:rPr>
          <m:t xml:space="preserve">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f>
          <m:fPr>
            <m:type m:val="bar"/>
          </m:fPr>
          <m:num>
            <m:r>
              <w:rPr>
                <w:color w:val="1F4E9C"/>
              </w:rPr>
              <m:t xml:space="preserve">36</m:t>
            </m:r>
          </m:num>
          <m:den>
            <m:r>
              <w:rPr>
                <w:color w:val="1F4E9C"/>
              </w:rPr>
              <m:t xml:space="preserve">7</m:t>
            </m:r>
            <m:sSup>
              <m:e>
                <m:r>
                  <w:rPr>
                    <w:color w:val="1F4E9C"/>
                  </w:rPr>
                  <m:t xml:space="preserve">m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4</m:t>
            </m:r>
          </m:num>
          <m:den>
            <m:r>
              <w:rPr>
                <w:color w:val="1F4E9C"/>
              </w:rPr>
              <m:t xml:space="preserve">7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sSup>
          <m:e>
            <m:r>
              <w:rPr>
                <w:color w:val="1F4E9C"/>
              </w:rPr>
              <m:t xml:space="preserve">m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9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m</m:t>
        </m:r>
        <m:r>
          <w:rPr>
            <w:color w:val="1F4E9C"/>
          </w:rPr>
          <m:t xml:space="preserve"> = 3</m:t>
        </m:r>
      </m:oMath>
      <w:r>
        <w:rPr>
          <w:b/>
          <w:i w:val="0"/>
          <w:color w:val="1F4E9C"/>
          <w:sz w:val="23"/>
        </w:rPr>
        <w:t xml:space="preserve"> or </w:t>
      </w:r>
      <m:oMath>
        <m:r>
          <w:rPr>
            <w:color w:val="1F4E9C"/>
          </w:rPr>
          <m:t xml:space="preserve">m</m:t>
        </m:r>
        <m:r>
          <w:rPr>
            <w:color w:val="1F4E9C"/>
          </w:rPr>
          <m:t xml:space="preserve"> = -3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Both values are required — the ratio involves </w:t>
      </w:r>
      <m:oMath>
        <m:sSup>
          <m:e>
            <m:r>
              <w:rPr>
                <w:color w:val="C00000"/>
              </w:rPr>
              <m:t xml:space="preserve">m</m:t>
            </m:r>
          </m:e>
          <m:sup>
            <m:r>
              <w:rPr>
                <w:color w:val="C00000"/>
              </w:rPr>
              <m:t xml:space="preserve">2</m:t>
            </m:r>
          </m:sup>
        </m:sSup>
      </m:oMath>
      <w:r>
        <w:rPr>
          <w:b w:val="0"/>
          <w:i/>
          <w:color w:val="C00000"/>
          <w:sz w:val="21"/>
        </w:rPr>
        <w:t xml:space="preserve">, so no root can be rejected. Giving only </w:t>
      </w:r>
      <m:oMath>
        <m:r>
          <w:rPr>
            <w:color w:val="C00000"/>
          </w:rPr>
          <m:t xml:space="preserve">m</m:t>
        </m:r>
        <m:r>
          <w:rPr>
            <w:color w:val="C00000"/>
          </w:rPr>
          <m:t xml:space="preserve"> = 3</m:t>
        </m:r>
      </m:oMath>
      <w:r>
        <w:rPr>
          <w:b w:val="0"/>
          <w:i/>
          <w:color w:val="C00000"/>
          <w:sz w:val="21"/>
        </w:rPr>
        <w:t xml:space="preserve"> scores 4 out of 5.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12</w:t>
      </w:r>
      <w:r>
        <w:rPr>
          <w:b w:val="0"/>
          <w:i/>
          <w:color w:val="000000"/>
          <w:sz w:val="22"/>
        </w:rPr>
        <w:t xml:space="preserve">   —   Polynomials — remainder and factor theorems</w:t>
      </w:r>
      <w:r>
        <w:rPr>
          <w:b/>
          <w:color w:val="000000"/>
          <w:sz w:val="24"/>
        </w:rPr>
        <w:tab/>
        <w:t>[10]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(a)  </w:t>
      </w:r>
      <m:oMath>
        <m:r>
          <w:rPr>
            <w:color w:val="000000"/>
          </w:rPr>
          <m:t xml:space="preserve">f</m:t>
        </m:r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)=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3</m:t>
            </m:r>
          </m:sup>
        </m:sSup>
        <m:r>
          <w:rPr>
            <w:color w:val="000000"/>
          </w:rPr>
          <m:t xml:space="preserve">+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+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+2</m:t>
        </m:r>
        <m:r>
          <w:rPr>
            <w:color w:val="000000"/>
          </w:rPr>
          <m:t xml:space="preserve">b</m:t>
        </m:r>
      </m:oMath>
      <w:r>
        <w:rPr>
          <w:b/>
          <w:i w:val="0"/>
          <w:color w:val="000000"/>
          <w:sz w:val="23"/>
        </w:rPr>
        <w:t xml:space="preserve"> has factor </w:t>
      </w:r>
      <m:oMath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+3)</m:t>
        </m:r>
      </m:oMath>
      <w:r>
        <w:rPr>
          <w:b/>
          <w:i w:val="0"/>
          <w:color w:val="000000"/>
          <w:sz w:val="23"/>
        </w:rPr>
        <w:t xml:space="preserve">; </w:t>
      </w:r>
      <m:oMath>
        <m:r>
          <w:rPr>
            <w:color w:val="000000"/>
          </w:rPr>
          <m:t xml:space="preserve">g</m:t>
        </m:r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)=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3</m:t>
            </m:r>
          </m:sup>
        </m:sSup>
        <m:r>
          <w:rPr>
            <w:color w:val="000000"/>
          </w:rPr>
          <m:t xml:space="preserve">-4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-</m:t>
        </m:r>
        <m:r>
          <w:rPr>
            <w:color w:val="000000"/>
          </w:rPr>
          <m:t xml:space="preserve">a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</m:t>
        </m:r>
        <m:r>
          <w:rPr>
            <w:color w:val="000000"/>
          </w:rPr>
          <m:t xml:space="preserve">b</m:t>
        </m:r>
      </m:oMath>
      <w:r>
        <w:rPr>
          <w:b/>
          <w:i w:val="0"/>
          <w:color w:val="000000"/>
          <w:sz w:val="23"/>
        </w:rPr>
        <w:t xml:space="preserve"> leaves remainder 42 on division by </w:t>
      </w:r>
      <m:oMath>
        <m:r>
          <w:rPr>
            <w:color w:val="000000"/>
          </w:rPr>
          <m:t xml:space="preserve">(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-5)</m:t>
        </m:r>
      </m:oMath>
      <w:r>
        <w:rPr>
          <w:b/>
          <w:i w:val="0"/>
          <w:color w:val="000000"/>
          <w:sz w:val="23"/>
        </w:rPr>
        <w:t xml:space="preserve">. Find </w:t>
      </w:r>
      <m:oMath>
        <m:r>
          <w:rPr>
            <w:color w:val="000000"/>
          </w:rPr>
          <m:t xml:space="preserve">a</m:t>
        </m:r>
      </m:oMath>
      <w:r>
        <w:rPr>
          <w:b/>
          <w:i w:val="0"/>
          <w:color w:val="000000"/>
          <w:sz w:val="23"/>
        </w:rPr>
        <w:t xml:space="preserve"> and </w:t>
      </w:r>
      <m:oMath>
        <m:r>
          <w:rPr>
            <w:color w:val="000000"/>
          </w:rPr>
          <m:t xml:space="preserve">b</m:t>
        </m:r>
      </m:oMath>
      <w:r>
        <w:rPr>
          <w:b/>
          <w:i w:val="0"/>
          <w:color w:val="000000"/>
          <w:sz w:val="23"/>
        </w:rPr>
        <w:t>.  [5]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+3)</m:t>
        </m:r>
      </m:oMath>
      <w:r>
        <w:rPr>
          <w:b w:val="0"/>
          <w:i w:val="0"/>
          <w:color w:val="1F4E9C"/>
          <w:sz w:val="23"/>
        </w:rPr>
        <w:t xml:space="preserve"> a factor </w:t>
      </w:r>
      <m:oMath>
        <m:r>
          <w:rPr>
            <w:color w:val="1F4E9C"/>
          </w:rPr>
          <m:t xml:space="preserve">​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f</m:t>
        </m:r>
        <m:r>
          <w:rPr>
            <w:color w:val="1F4E9C"/>
          </w:rPr>
          <m:t xml:space="preserve">(-3) = 0</m:t>
        </m:r>
      </m:oMath>
      <w:r>
        <w:rPr>
          <w:b w:val="0"/>
          <w:i w:val="0"/>
          <w:color w:val="1F4E9C"/>
          <w:sz w:val="23"/>
        </w:rPr>
        <w:t xml:space="preserve">:  </w:t>
      </w:r>
      <m:oMath>
        <m:r>
          <w:rPr>
            <w:color w:val="1F4E9C"/>
          </w:rPr>
          <m:t xml:space="preserve">-27 + 9 - 3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+ 2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2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3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+ 18</m:t>
        </m:r>
      </m:oMath>
      <w:r>
        <w:rPr>
          <w:b w:val="0"/>
          <w:i w:val="0"/>
          <w:color w:val="1F4E9C"/>
          <w:sz w:val="23"/>
        </w:rPr>
        <w:t xml:space="preserve">  …(1)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g</m:t>
        </m:r>
        <m:r>
          <w:rPr>
            <w:color w:val="1F4E9C"/>
          </w:rPr>
          <m:t xml:space="preserve">(5) = 42</m:t>
        </m:r>
      </m:oMath>
      <w:r>
        <w:rPr>
          <w:b w:val="0"/>
          <w:i w:val="0"/>
          <w:color w:val="1F4E9C"/>
          <w:sz w:val="23"/>
        </w:rPr>
        <w:t xml:space="preserve">:  </w:t>
      </w:r>
      <m:oMath>
        <m:r>
          <w:rPr>
            <w:color w:val="1F4E9C"/>
          </w:rPr>
          <m:t xml:space="preserve">125 - 100 - 5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- </m:t>
        </m:r>
        <m:r>
          <w:rPr>
            <w:color w:val="1F4E9C"/>
          </w:rPr>
          <m:t xml:space="preserve">b</m:t>
        </m:r>
        <m:r>
          <w:rPr>
            <w:color w:val="1F4E9C"/>
          </w:rPr>
          <m:t xml:space="preserve"> = 42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 = -5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- 17</m:t>
        </m:r>
      </m:oMath>
      <w:r>
        <w:rPr>
          <w:b w:val="0"/>
          <w:i w:val="0"/>
          <w:color w:val="1F4E9C"/>
          <w:sz w:val="23"/>
        </w:rPr>
        <w:t xml:space="preserve">  …(2)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Substituting (2) into (1): </w:t>
      </w:r>
      <m:oMath>
        <m:r>
          <w:rPr>
            <w:color w:val="1F4E9C"/>
          </w:rPr>
          <m:t xml:space="preserve">2(-5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-17) = 3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+18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-13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= 52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-4</m:t>
        </m:r>
      </m:oMath>
      <w:r>
        <w:rPr>
          <w:b/>
          <w:i w:val="0"/>
          <w:color w:val="1F4E9C"/>
          <w:sz w:val="23"/>
        </w:rPr>
        <w:t xml:space="preserve">,  </w:t>
      </w:r>
      <m:oMath>
        <m:r>
          <w:rPr>
            <w:color w:val="1F4E9C"/>
          </w:rPr>
          <m:t xml:space="preserve">b</m:t>
        </m:r>
        <m:r>
          <w:rPr>
            <w:color w:val="1F4E9C"/>
          </w:rPr>
          <m:t xml:space="preserve"> = 3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Check: (1) gives </w:t>
      </w:r>
      <m:oMath>
        <m:r>
          <w:rPr>
            <w:color w:val="C00000"/>
          </w:rPr>
          <m:t xml:space="preserve">2(3) = 6</m:t>
        </m:r>
      </m:oMath>
      <w:r>
        <w:rPr>
          <w:b w:val="0"/>
          <w:i/>
          <w:color w:val="C00000"/>
          <w:sz w:val="21"/>
        </w:rPr>
        <w:t xml:space="preserve"> and </w:t>
      </w:r>
      <m:oMath>
        <m:r>
          <w:rPr>
            <w:color w:val="C00000"/>
          </w:rPr>
          <m:t xml:space="preserve">3(-4)+18 = 6</m:t>
        </m:r>
      </m:oMath>
      <w:r>
        <w:rPr>
          <w:b w:val="0"/>
          <w:i/>
          <w:color w:val="C00000"/>
          <w:sz w:val="21"/>
        </w:rPr>
        <w:t xml:space="preserve"> ✓. Sign slips in </w:t>
      </w:r>
      <m:oMath>
        <m:r>
          <w:rPr>
            <w:color w:val="C00000"/>
          </w:rPr>
          <m:t xml:space="preserve">f</m:t>
        </m:r>
        <m:r>
          <w:rPr>
            <w:color w:val="C00000"/>
          </w:rPr>
          <m:t xml:space="preserve">(-3)</m:t>
        </m:r>
      </m:oMath>
      <w:r>
        <w:rPr>
          <w:b w:val="0"/>
          <w:i/>
          <w:color w:val="C00000"/>
          <w:sz w:val="21"/>
        </w:rPr>
        <w:t xml:space="preserve"> (</w:t>
      </w:r>
      <m:oMath>
        <m:r>
          <w:rPr>
            <w:color w:val="C00000"/>
          </w:rPr>
          <m:t xml:space="preserve">(-3</m:t>
        </m:r>
        <m:sSup>
          <m:e>
            <m:r>
              <w:rPr>
                <w:color w:val="C00000"/>
              </w:rPr>
              <m:t xml:space="preserve">)</m:t>
            </m:r>
          </m:e>
          <m:sup>
            <m:r>
              <w:rPr>
                <w:color w:val="C00000"/>
              </w:rPr>
              <m:t xml:space="preserve">3</m:t>
            </m:r>
          </m:sup>
        </m:sSup>
        <m:r>
          <w:rPr>
            <w:color w:val="C00000"/>
          </w:rPr>
          <m:t xml:space="preserve"> = -27</m:t>
        </m:r>
      </m:oMath>
      <w:r>
        <w:rPr>
          <w:b w:val="0"/>
          <w:i/>
          <w:color w:val="C00000"/>
          <w:sz w:val="21"/>
        </w:rPr>
        <w:t xml:space="preserve">, </w:t>
      </w:r>
      <m:oMath>
        <m:r>
          <w:rPr>
            <w:color w:val="C00000"/>
          </w:rPr>
          <m:t xml:space="preserve">(-3</m:t>
        </m:r>
        <m:sSup>
          <m:e>
            <m:r>
              <w:rPr>
                <w:color w:val="C00000"/>
              </w:rPr>
              <m:t xml:space="preserve">)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 = +9</m:t>
        </m:r>
      </m:oMath>
      <w:r>
        <w:rPr>
          <w:b w:val="0"/>
          <w:i/>
          <w:color w:val="C00000"/>
          <w:sz w:val="21"/>
        </w:rPr>
        <w:t>) are the usual cause of lost A marks.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(b)  Solve </w:t>
      </w:r>
      <m:oMath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3</m:t>
            </m:r>
          </m:sup>
        </m:sSup>
        <m:r>
          <w:rPr>
            <w:color w:val="000000"/>
          </w:rPr>
          <m:t xml:space="preserve">-</m:t>
        </m:r>
        <m:sSup>
          <m:e>
            <m:r>
              <w:rPr>
                <w:color w:val="000000"/>
              </w:rPr>
              <m:t xml:space="preserve">x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-7</m:t>
        </m:r>
        <m:r>
          <w:rPr>
            <w:color w:val="000000"/>
          </w:rPr>
          <m:t xml:space="preserve">x</m:t>
        </m:r>
        <m:r>
          <w:rPr>
            <w:color w:val="000000"/>
          </w:rPr>
          <m:t xml:space="preserve">+7=0</m:t>
        </m:r>
      </m:oMath>
      <w:r>
        <w:rPr>
          <w:b/>
          <w:i w:val="0"/>
          <w:color w:val="000000"/>
          <w:sz w:val="23"/>
        </w:rPr>
        <w:t>, giving the roots in exact form.  [5]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Group: </w:t>
      </w: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-1) - 7(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-1) = 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(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-1)(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-7) = 0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m:oMath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- 7 = 0 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 </m:t>
        </m:r>
        <m:sSup>
          <m:e>
            <m:r>
              <w:rPr>
                <w:color w:val="1F4E9C"/>
              </w:rPr>
              <m:t xml:space="preserve">x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7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1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1</m:t>
        </m:r>
      </m:oMath>
      <w:r>
        <w:rPr>
          <w:b/>
          <w:i w:val="0"/>
          <w:color w:val="1F4E9C"/>
          <w:sz w:val="23"/>
        </w:rPr>
        <w:t xml:space="preserve">, 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7</m:t>
            </m:r>
          </m:e>
        </m:rad>
      </m:oMath>
      <w:r>
        <w:rPr>
          <w:b/>
          <w:i w:val="0"/>
          <w:color w:val="1F4E9C"/>
          <w:sz w:val="23"/>
        </w:rPr>
        <w:t xml:space="preserve">,  </w:t>
      </w:r>
      <m:oMath>
        <m:r>
          <w:rPr>
            <w:color w:val="1F4E9C"/>
          </w:rPr>
          <m:t xml:space="preserve">x</m:t>
        </m:r>
        <m:r>
          <w:rPr>
            <w:color w:val="1F4E9C"/>
          </w:rPr>
          <m:t xml:space="preserve"> = -</m:t>
        </m:r>
        <m:rad>
          <m:radPr>
            <m:degHide m:val="1"/>
          </m:radPr>
          <m:deg/>
          <m:e>
            <m:r>
              <w:rPr>
                <w:color w:val="1F4E9C"/>
              </w:rPr>
              <m:t xml:space="preserve">7</m:t>
            </m:r>
          </m:e>
        </m:rad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“Exact form” means </w:t>
      </w:r>
      <m:oMath>
        <m:r>
          <w:rPr>
            <w:color w:val="C00000"/>
          </w:rPr>
          <m:t xml:space="preserve">±</m:t>
        </m:r>
        <m:rad>
          <m:radPr>
            <m:degHide m:val="1"/>
          </m:radPr>
          <m:deg/>
          <m:e>
            <m:r>
              <w:rPr>
                <w:color w:val="C00000"/>
              </w:rPr>
              <m:t xml:space="preserve">7</m:t>
            </m:r>
          </m:e>
        </m:rad>
      </m:oMath>
      <w:r>
        <w:rPr>
          <w:b w:val="0"/>
          <w:i/>
          <w:color w:val="C00000"/>
          <w:sz w:val="21"/>
        </w:rPr>
        <w:t xml:space="preserve"> must be left in surd form — giving </w:t>
      </w:r>
      <m:oMath>
        <m:r>
          <w:rPr>
            <w:color w:val="C00000"/>
          </w:rPr>
          <m:t xml:space="preserve">±</m:t>
        </m:r>
        <m:r>
          <w:rPr>
            <w:color w:val="C00000"/>
          </w:rPr>
          <m:t xml:space="preserve"> 2.65</m:t>
        </m:r>
      </m:oMath>
      <w:r>
        <w:rPr>
          <w:b w:val="0"/>
          <w:i/>
          <w:color w:val="C00000"/>
          <w:sz w:val="21"/>
        </w:rPr>
        <w:t xml:space="preserve"> loses the final A1. Factor theorem with trial </w:t>
      </w:r>
      <m:oMath>
        <m:r>
          <w:rPr>
            <w:color w:val="C00000"/>
          </w:rPr>
          <m:t xml:space="preserve">x</m:t>
        </m:r>
        <m:r>
          <w:rPr>
            <w:color w:val="C00000"/>
          </w:rPr>
          <m:t xml:space="preserve">=1</m:t>
        </m:r>
      </m:oMath>
      <w:r>
        <w:rPr>
          <w:b w:val="0"/>
          <w:i/>
          <w:color w:val="C00000"/>
          <w:sz w:val="21"/>
        </w:rPr>
        <w:t xml:space="preserve"> is equally acceptable in place of grouping.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13</w:t>
      </w:r>
      <w:r>
        <w:rPr>
          <w:b w:val="0"/>
          <w:i/>
          <w:color w:val="000000"/>
          <w:sz w:val="22"/>
        </w:rPr>
        <w:t xml:space="preserve">   —   Linear law</w:t>
      </w:r>
      <w:r>
        <w:rPr>
          <w:b/>
          <w:color w:val="000000"/>
          <w:sz w:val="24"/>
        </w:rPr>
        <w:tab/>
        <w:t>[8]</w:t>
      </w:r>
    </w:p>
    <w:p>
      <w:pPr>
        <w:tabs>
          <w:tab w:pos="9071" w:val="right"/>
        </w:tabs>
        <w:spacing w:before="0" w:after="80"/>
        <w:ind w:left="0"/>
      </w:pPr>
      <m:oMath>
        <m:r>
          <w:rPr>
            <w:color w:val="000000"/>
          </w:rPr>
          <m:t xml:space="preserve">L</m:t>
        </m:r>
        <m:r>
          <w:rPr>
            <w:color w:val="000000"/>
          </w:rPr>
          <m:t xml:space="preserve"> = </m:t>
        </m:r>
        <m:r>
          <w:rPr>
            <w:color w:val="000000"/>
          </w:rPr>
          <m:t xml:space="preserve">A</m:t>
        </m:r>
        <m:sSup>
          <m:e>
            <m:r>
              <w:rPr>
                <w:color w:val="000000"/>
              </w:rPr>
              <m:t xml:space="preserve">d</m:t>
            </m:r>
          </m:e>
          <m:sup>
            <m:r>
              <w:rPr>
                <w:color w:val="000000"/>
              </w:rPr>
              <m:t xml:space="preserve"> </m:t>
            </m:r>
            <m:r>
              <w:rPr>
                <w:color w:val="000000"/>
              </w:rPr>
              <m:t xml:space="preserve">k</m:t>
            </m:r>
          </m:sup>
        </m:sSup>
      </m:oMath>
      <w:r>
        <w:rPr>
          <w:b w:val="0"/>
          <w:i w:val="0"/>
          <w:color w:val="000000"/>
          <w:sz w:val="23"/>
        </w:rPr>
        <w:t xml:space="preserve">, with </w:t>
      </w:r>
      <m:oMath>
        <m:r>
          <w:rPr>
            <w:color w:val="000000"/>
          </w:rPr>
          <m:t xml:space="preserve">d</m:t>
        </m:r>
      </m:oMath>
      <w:r>
        <w:rPr>
          <w:b w:val="0"/>
          <w:i w:val="0"/>
          <w:color w:val="000000"/>
          <w:sz w:val="23"/>
        </w:rPr>
        <w:t xml:space="preserve">: 9, 50, 200, 400, 900 and </w:t>
      </w:r>
      <m:oMath>
        <m:r>
          <w:rPr>
            <w:color w:val="000000"/>
          </w:rPr>
          <m:t xml:space="preserve">L</m:t>
        </m:r>
      </m:oMath>
      <w:r>
        <w:rPr>
          <w:b w:val="0"/>
          <w:i w:val="0"/>
          <w:color w:val="000000"/>
          <w:sz w:val="23"/>
        </w:rPr>
        <w:t>: 8, 15, 25, 32, 43.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>(a)  Explain how a straight line graph can be drawn, and draw it.  [4]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Take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</m:oMath>
      <w:r>
        <w:rPr>
          <w:b w:val="0"/>
          <w:i w:val="0"/>
          <w:color w:val="1F4E9C"/>
          <w:sz w:val="23"/>
        </w:rPr>
        <w:t xml:space="preserve"> of both sides: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L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k</m:t>
        </m:r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d</m:t>
        </m:r>
      </m:oMath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Comparing with </w:t>
      </w:r>
      <m:oMath>
        <m:r>
          <w:rPr>
            <w:color w:val="1F4E9C"/>
          </w:rPr>
          <m:t xml:space="preserve">Y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m</m:t>
        </m:r>
        <m:r>
          <w:rPr>
            <w:color w:val="1F4E9C"/>
          </w:rPr>
          <m:t xml:space="preserve">X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c</m:t>
        </m:r>
      </m:oMath>
      <w:r>
        <w:rPr>
          <w:b w:val="0"/>
          <w:i w:val="0"/>
          <w:color w:val="1F4E9C"/>
          <w:sz w:val="23"/>
        </w:rPr>
        <w:t xml:space="preserve">: plot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L</m:t>
        </m:r>
      </m:oMath>
      <w:r>
        <w:rPr>
          <w:b w:val="0"/>
          <w:i w:val="0"/>
          <w:color w:val="1F4E9C"/>
          <w:sz w:val="23"/>
        </w:rPr>
        <w:t xml:space="preserve"> (vertical) against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d</m:t>
        </m:r>
      </m:oMath>
      <w:r>
        <w:rPr>
          <w:b w:val="0"/>
          <w:i w:val="0"/>
          <w:color w:val="1F4E9C"/>
          <w:sz w:val="23"/>
        </w:rPr>
        <w:t xml:space="preserve"> (horizontal); the graph is a straight line of gradient </w:t>
      </w:r>
      <m:oMath>
        <m:r>
          <w:rPr>
            <w:color w:val="1F4E9C"/>
          </w:rPr>
          <m:t xml:space="preserve">k</m:t>
        </m:r>
      </m:oMath>
      <w:r>
        <w:rPr>
          <w:b w:val="0"/>
          <w:i w:val="0"/>
          <w:color w:val="1F4E9C"/>
          <w:sz w:val="23"/>
        </w:rPr>
        <w:t xml:space="preserve"> and vertical intercept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</m:oMath>
      <w:r>
        <w:rPr>
          <w:b w:val="0"/>
          <w:i w:val="0"/>
          <w:color w:val="1F4E9C"/>
          <w:sz w:val="23"/>
        </w:rPr>
        <w:t>.</w:t>
      </w:r>
      <w:r>
        <w:rPr>
          <w:b/>
          <w:color w:val="C00000"/>
          <w:sz w:val="22"/>
        </w:rPr>
        <w:tab/>
        <w:t>B1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d</m:t>
        </m:r>
      </m:oMath>
      <w:r>
        <w:rPr>
          <w:b w:val="0"/>
          <w:i w:val="0"/>
          <w:color w:val="1F4E9C"/>
          <w:sz w:val="23"/>
        </w:rPr>
        <w:t>:  0.954,  1.699,  2.301,  2.602,  2.954</w:t>
      </w:r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L</m:t>
        </m:r>
      </m:oMath>
      <w:r>
        <w:rPr>
          <w:b w:val="0"/>
          <w:i w:val="0"/>
          <w:color w:val="1F4E9C"/>
          <w:sz w:val="23"/>
        </w:rPr>
        <w:t>:  0.903,  1.176,  1.398,  1.505,  1.633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(b)  Estimate </w:t>
      </w:r>
      <m:oMath>
        <m:r>
          <w:rPr>
            <w:color w:val="000000"/>
          </w:rPr>
          <m:t xml:space="preserve">A</m:t>
        </m:r>
      </m:oMath>
      <w:r>
        <w:rPr>
          <w:b/>
          <w:i w:val="0"/>
          <w:color w:val="000000"/>
          <w:sz w:val="23"/>
        </w:rPr>
        <w:t xml:space="preserve"> and </w:t>
      </w:r>
      <m:oMath>
        <m:r>
          <w:rPr>
            <w:color w:val="000000"/>
          </w:rPr>
          <m:t xml:space="preserve">k</m:t>
        </m:r>
      </m:oMath>
      <w:r>
        <w:rPr>
          <w:b/>
          <w:i w:val="0"/>
          <w:color w:val="000000"/>
          <w:sz w:val="23"/>
        </w:rPr>
        <w:t>.  [4]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Gradient </w:t>
      </w: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1.633-0.903</m:t>
            </m:r>
          </m:num>
          <m:den>
            <m:r>
              <w:rPr>
                <w:color w:val="1F4E9C"/>
              </w:rPr>
              <m:t xml:space="preserve">2.954-0.954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0.730</m:t>
            </m:r>
          </m:num>
          <m:den>
            <m:r>
              <w:rPr>
                <w:color w:val="1F4E9C"/>
              </w:rPr>
              <m:t xml:space="preserve">2.000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≈</m:t>
        </m:r>
        <m:r>
          <w:rPr>
            <w:color w:val="1F4E9C"/>
          </w:rPr>
          <m:t xml:space="preserve"> 0.365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Intercept: </w:t>
      </w:r>
      <m:oMath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A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L</m:t>
        </m:r>
        <m:r>
          <w:rPr>
            <w:color w:val="1F4E9C"/>
          </w:rPr>
          <m:t xml:space="preserve"> - </m:t>
        </m:r>
        <m:r>
          <w:rPr>
            <w:color w:val="1F4E9C"/>
          </w:rPr>
          <m:t xml:space="preserve">k</m:t>
        </m:r>
        <m:r>
          <m:rPr>
            <m:nor/>
            <m:sty m:val="p"/>
          </m:rPr>
          <w:rPr>
            <w:color w:val="1F4E9C"/>
          </w:rPr>
          <m:t xml:space="preserve">lg</m:t>
        </m:r>
        <m:r>
          <w:rPr>
            <w:color w:val="1F4E9C"/>
          </w:rPr>
          <m:t xml:space="preserve"> </m:t>
        </m:r>
        <m:r>
          <w:rPr>
            <w:color w:val="1F4E9C"/>
          </w:rPr>
          <m:t xml:space="preserve">d</m:t>
        </m:r>
        <m:r>
          <w:rPr>
            <w:color w:val="1F4E9C"/>
          </w:rPr>
          <m:t xml:space="preserve"> = 0.903 - 0.365(0.954) = 0.555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A</m:t>
        </m:r>
        <m:r>
          <w:rPr>
            <w:color w:val="1F4E9C"/>
          </w:rPr>
          <m:t xml:space="preserve"> = 1</m:t>
        </m:r>
        <m:sSup>
          <m:e>
            <m:r>
              <w:rPr>
                <w:color w:val="1F4E9C"/>
              </w:rPr>
              <m:t xml:space="preserve">0</m:t>
            </m:r>
          </m:e>
          <m:sup>
            <m:r>
              <w:rPr>
                <w:color w:val="1F4E9C"/>
              </w:rPr>
              <m:t xml:space="preserve">0.555</m:t>
            </m:r>
          </m:sup>
        </m:sSup>
        <m:r>
          <w:rPr>
            <w:color w:val="1F4E9C"/>
          </w:rPr>
          <m:t xml:space="preserve"> </m:t>
        </m:r>
        <m:r>
          <w:rPr>
            <w:color w:val="1F4E9C"/>
          </w:rPr>
          <m:t xml:space="preserve">≈</m:t>
        </m:r>
        <m:r>
          <w:rPr>
            <w:color w:val="1F4E9C"/>
          </w:rPr>
          <m:t xml:space="preserve"> 3.59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These are graphical estimates: accept </w:t>
      </w:r>
      <m:oMath>
        <m:r>
          <w:rPr>
            <w:color w:val="C00000"/>
          </w:rPr>
          <m:t xml:space="preserve">k</m:t>
        </m:r>
      </m:oMath>
      <w:r>
        <w:rPr>
          <w:b w:val="0"/>
          <w:i/>
          <w:color w:val="C00000"/>
          <w:sz w:val="21"/>
        </w:rPr>
        <w:t xml:space="preserve"> in </w:t>
      </w:r>
      <m:oMath>
        <m:r>
          <w:rPr>
            <w:color w:val="C00000"/>
          </w:rPr>
          <m:t xml:space="preserve">0.35</m:t>
        </m:r>
      </m:oMath>
      <w:r>
        <w:rPr>
          <w:b w:val="0"/>
          <w:i/>
          <w:color w:val="C00000"/>
          <w:sz w:val="21"/>
        </w:rPr>
        <w:t xml:space="preserve"> to </w:t>
      </w:r>
      <m:oMath>
        <m:r>
          <w:rPr>
            <w:color w:val="C00000"/>
          </w:rPr>
          <m:t xml:space="preserve">0.38</m:t>
        </m:r>
      </m:oMath>
      <w:r>
        <w:rPr>
          <w:b w:val="0"/>
          <w:i/>
          <w:color w:val="C00000"/>
          <w:sz w:val="21"/>
        </w:rPr>
        <w:t xml:space="preserve"> and </w:t>
      </w:r>
      <m:oMath>
        <m:r>
          <w:rPr>
            <w:color w:val="C00000"/>
          </w:rPr>
          <m:t xml:space="preserve">A</m:t>
        </m:r>
      </m:oMath>
      <w:r>
        <w:rPr>
          <w:b w:val="0"/>
          <w:i/>
          <w:color w:val="C00000"/>
          <w:sz w:val="21"/>
        </w:rPr>
        <w:t xml:space="preserve"> in </w:t>
      </w:r>
      <m:oMath>
        <m:r>
          <w:rPr>
            <w:color w:val="C00000"/>
          </w:rPr>
          <m:t xml:space="preserve">3.3</m:t>
        </m:r>
      </m:oMath>
      <w:r>
        <w:rPr>
          <w:b w:val="0"/>
          <w:i/>
          <w:color w:val="C00000"/>
          <w:sz w:val="21"/>
        </w:rPr>
        <w:t xml:space="preserve"> to </w:t>
      </w:r>
      <m:oMath>
        <m:r>
          <w:rPr>
            <w:color w:val="C00000"/>
          </w:rPr>
          <m:t xml:space="preserve">3.9</m:t>
        </m:r>
      </m:oMath>
      <w:r>
        <w:rPr>
          <w:b w:val="0"/>
          <w:i/>
          <w:color w:val="C00000"/>
          <w:sz w:val="21"/>
        </w:rPr>
        <w:t>, provided the gradient is computed from two points on the DRAWN LINE and not from two raw data points.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Check: </w:t>
      </w:r>
      <m:oMath>
        <m:r>
          <w:rPr>
            <w:color w:val="C00000"/>
          </w:rPr>
          <m:t xml:space="preserve">3.59 </m:t>
        </m:r>
        <m:r>
          <w:rPr>
            <w:color w:val="C00000"/>
          </w:rPr>
          <m:t xml:space="preserve">×</m:t>
        </m:r>
        <m:r>
          <w:rPr>
            <w:color w:val="C00000"/>
          </w:rPr>
          <m:t xml:space="preserve"> 20</m:t>
        </m:r>
        <m:sSup>
          <m:e>
            <m:r>
              <w:rPr>
                <w:color w:val="C00000"/>
              </w:rPr>
              <m:t xml:space="preserve">0</m:t>
            </m:r>
          </m:e>
          <m:sup>
            <m:r>
              <w:rPr>
                <w:color w:val="C00000"/>
              </w:rPr>
              <m:t xml:space="preserve">0.365</m:t>
            </m:r>
          </m:sup>
        </m:sSup>
        <m:r>
          <w:rPr>
            <w:color w:val="C00000"/>
          </w:rPr>
          <m:t xml:space="preserve"> = 3.59 </m:t>
        </m:r>
        <m:r>
          <w:rPr>
            <w:color w:val="C00000"/>
          </w:rPr>
          <m:t xml:space="preserve">×</m:t>
        </m:r>
        <m:r>
          <w:rPr>
            <w:color w:val="C00000"/>
          </w:rPr>
          <m:t xml:space="preserve"> 6.92 </m:t>
        </m:r>
        <m:r>
          <w:rPr>
            <w:color w:val="C00000"/>
          </w:rPr>
          <m:t xml:space="preserve">≈</m:t>
        </m:r>
        <m:r>
          <w:rPr>
            <w:color w:val="C00000"/>
          </w:rPr>
          <m:t xml:space="preserve"> 24.8</m:t>
        </m:r>
      </m:oMath>
      <w:r>
        <w:rPr>
          <w:b w:val="0"/>
          <w:i/>
          <w:color w:val="C00000"/>
          <w:sz w:val="21"/>
        </w:rPr>
        <w:t xml:space="preserve">, against the tabulated </w:t>
      </w:r>
      <m:oMath>
        <m:r>
          <w:rPr>
            <w:color w:val="C00000"/>
          </w:rPr>
          <m:t xml:space="preserve">L</m:t>
        </m:r>
        <m:r>
          <w:rPr>
            <w:color w:val="C00000"/>
          </w:rPr>
          <m:t xml:space="preserve"> = 25</m:t>
        </m:r>
      </m:oMath>
      <w:r>
        <w:rPr>
          <w:b w:val="0"/>
          <w:i/>
          <w:color w:val="C00000"/>
          <w:sz w:val="21"/>
        </w:rPr>
        <w:t xml:space="preserve"> ✓</w:t>
      </w:r>
    </w:p>
    <w:p>
      <w:r>
        <w:br w:type="page"/>
      </w:r>
    </w:p>
    <w:p>
      <w:pPr>
        <w:tabs>
          <w:tab w:pos="9071" w:val="right"/>
        </w:tabs>
        <w:spacing w:before="280" w:after="60"/>
        <w:ind w:left="0"/>
        <w:pBdr>
          <w:bottom w:val="single" w:sz="6" w:space="2" w:color="000000"/>
        </w:pBdr>
      </w:pPr>
      <w:r>
        <w:rPr>
          <w:b/>
          <w:color w:val="000000"/>
          <w:sz w:val="26"/>
        </w:rPr>
        <w:t>Question 14</w:t>
      </w:r>
      <w:r>
        <w:rPr>
          <w:b w:val="0"/>
          <w:i/>
          <w:color w:val="000000"/>
          <w:sz w:val="22"/>
        </w:rPr>
        <w:t xml:space="preserve">   —   Trigonometric identities</w:t>
      </w:r>
      <w:r>
        <w:rPr>
          <w:b/>
          <w:color w:val="000000"/>
          <w:sz w:val="24"/>
        </w:rPr>
        <w:tab/>
        <w:t>[12]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(a)  Prove </w:t>
      </w:r>
      <m:oMath>
        <m:f>
          <m:fPr>
            <m:type m:val="bar"/>
          </m:fPr>
          <m:num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num>
          <m:den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- </m:t>
        </m:r>
        <m:f>
          <m:fPr>
            <m:type m:val="bar"/>
          </m:fPr>
          <m:num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num>
          <m:den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= 2</m:t>
        </m:r>
        <m:r>
          <m:rPr>
            <m:nor/>
            <m:sty m:val="p"/>
          </m:rPr>
          <w:rPr>
            <w:color w:val="000000"/>
          </w:rPr>
          <m:t xml:space="preserve">tan</m:t>
        </m:r>
        <m:r>
          <w:rPr>
            <w:color w:val="000000"/>
          </w:rPr>
          <m:t xml:space="preserve">θ</m:t>
        </m:r>
      </m:oMath>
      <w:r>
        <w:rPr>
          <w:b/>
          <w:i w:val="0"/>
          <w:color w:val="000000"/>
          <w:sz w:val="23"/>
        </w:rPr>
        <w:t>.  [5]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LHS </w:t>
      </w:r>
      <m:oMath>
        <m:r>
          <w:rPr>
            <w:color w:val="1F4E9C"/>
          </w:rPr>
          <m:t xml:space="preserve">​= </m:t>
        </m:r>
        <m:f>
          <m:fPr>
            <m:type m:val="bar"/>
          </m:fPr>
          <m:num>
            <m:sSup>
              <m:e>
                <m:r>
                  <m:rPr>
                    <m:nor/>
                    <m:sty m:val="p"/>
                  </m:rPr>
                  <w:rPr>
                    <w:color w:val="1F4E9C"/>
                  </w:rPr>
                  <m:t xml:space="preserve">cos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  <m:r>
              <w:rPr>
                <w:color w:val="1F4E9C"/>
              </w:rPr>
              <m:t xml:space="preserve">θ</m:t>
            </m:r>
            <m:r>
              <w:rPr>
                <w:color w:val="1F4E9C"/>
              </w:rPr>
              <m:t xml:space="preserve"> - (1-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  <m:sSup>
              <m:e>
                <m:r>
                  <w:rPr>
                    <w:color w:val="1F4E9C"/>
                  </w:rPr>
                  <m:t xml:space="preserve">)</m:t>
                </m:r>
              </m:e>
              <m:sup>
                <m:r>
                  <w:rPr>
                    <w:color w:val="1F4E9C"/>
                  </w:rPr>
                  <m:t xml:space="preserve">2</m:t>
                </m:r>
              </m:sup>
            </m:sSup>
          </m:num>
          <m:den>
            <m:r>
              <w:rPr>
                <w:color w:val="1F4E9C"/>
              </w:rPr>
              <m:t xml:space="preserve">(1-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  <m:r>
              <w:rPr>
                <w:color w:val="1F4E9C"/>
              </w:rPr>
              <m:t xml:space="preserve">)</m:t>
            </m:r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  <m:r>
              <w:rPr>
                <w:color w:val="1F4E9C"/>
              </w:rPr>
              <m:t xml:space="preserve">θ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(1-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= 1 - 2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+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Numerator </w:t>
      </w:r>
      <m:oMath>
        <m:r>
          <w:rPr>
            <w:color w:val="1F4E9C"/>
          </w:rPr>
          <m:t xml:space="preserve">​=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- 1 + 2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-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</m:oMath>
      <w:r>
        <w:rPr>
          <w:b w:val="0"/>
          <w:i w:val="0"/>
          <w:color w:val="1F4E9C"/>
          <w:sz w:val="23"/>
        </w:rPr>
        <w:t xml:space="preserve">; using </w:t>
      </w:r>
      <m:oMath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= 1-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</m:oMath>
      <w:r>
        <w:rPr>
          <w:b w:val="0"/>
          <w:i w:val="0"/>
          <w:color w:val="1F4E9C"/>
          <w:sz w:val="23"/>
        </w:rPr>
        <w:t>:</w:t>
      </w:r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​= 1 -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- 1 + 2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-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= 2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- 2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= 2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(1-</m:t>
        </m:r>
        <m:r>
          <m:rPr>
            <m:nor/>
            <m:sty m:val="p"/>
          </m:rPr>
          <w:rPr>
            <w:color w:val="1F4E9C"/>
          </w:rPr>
          <m:t xml:space="preserve">sin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)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LHS </w:t>
      </w:r>
      <m:oMath>
        <m:r>
          <w:rPr>
            <w:color w:val="1F4E9C"/>
          </w:rPr>
          <m:t xml:space="preserve">​= 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  <m:r>
              <w:rPr>
                <w:color w:val="1F4E9C"/>
              </w:rPr>
              <m:t xml:space="preserve">(1-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  <m:r>
              <w:rPr>
                <w:color w:val="1F4E9C"/>
              </w:rPr>
              <m:t xml:space="preserve">)</m:t>
            </m:r>
          </m:num>
          <m:den>
            <m:r>
              <w:rPr>
                <w:color w:val="1F4E9C"/>
              </w:rPr>
              <m:t xml:space="preserve">(1-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  <m:r>
              <w:rPr>
                <w:color w:val="1F4E9C"/>
              </w:rPr>
              <m:t xml:space="preserve">)</m:t>
            </m:r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  <m:r>
              <w:rPr>
                <w:color w:val="1F4E9C"/>
              </w:rPr>
              <m:t xml:space="preserve">θ</m:t>
            </m:r>
          </m:den>
        </m:f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2</m:t>
            </m:r>
            <m:r>
              <m:rPr>
                <m:nor/>
                <m:sty m:val="p"/>
              </m:rPr>
              <w:rPr>
                <w:color w:val="1F4E9C"/>
              </w:rPr>
              <m:t xml:space="preserve">sin</m:t>
            </m:r>
            <m:r>
              <w:rPr>
                <w:color w:val="1F4E9C"/>
              </w:rPr>
              <m:t xml:space="preserve">θ</m:t>
            </m:r>
          </m:num>
          <m:den>
            <m:r>
              <m:rPr>
                <m:nor/>
                <m:sty m:val="p"/>
              </m:rPr>
              <w:rPr>
                <w:color w:val="1F4E9C"/>
              </w:rPr>
              <m:t xml:space="preserve">cos</m:t>
            </m:r>
            <m:r>
              <w:rPr>
                <w:color w:val="1F4E9C"/>
              </w:rPr>
              <m:t xml:space="preserve">θ</m:t>
            </m:r>
          </m:den>
        </m:f>
        <m:r>
          <w:rPr>
            <w:color w:val="1F4E9C"/>
          </w:rPr>
          <m:t xml:space="preserve"> = 2</m:t>
        </m:r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RHS</m:t>
        </m:r>
      </m:oMath>
      <w:r>
        <w:rPr>
          <w:b w:val="0"/>
          <w:i w:val="0"/>
          <w:color w:val="1F4E9C"/>
          <w:sz w:val="23"/>
        </w:rPr>
        <w:t>. Proved.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>Work on one side only. Candidates who cross-multiply from LHS = RHS have assumed the result and score a maximum of 3 (the M marks for the algebra).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(b)  Hence solve </w:t>
      </w:r>
      <m:oMath>
        <m:f>
          <m:fPr>
            <m:type m:val="bar"/>
          </m:fPr>
          <m:num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num>
          <m:den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- </m:t>
        </m:r>
        <m:f>
          <m:fPr>
            <m:type m:val="bar"/>
          </m:fPr>
          <m:num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num>
          <m:den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= </m:t>
        </m:r>
        <m:r>
          <m:rPr>
            <m:nor/>
            <m:sty m:val="p"/>
          </m:rPr>
          <w:rPr>
            <w:color w:val="000000"/>
          </w:rPr>
          <m:t xml:space="preserve">cot</m:t>
        </m:r>
        <m:r>
          <w:rPr>
            <w:color w:val="000000"/>
          </w:rPr>
          <m:t xml:space="preserve">θ</m:t>
        </m:r>
      </m:oMath>
      <w:r>
        <w:rPr>
          <w:b/>
          <w:i w:val="0"/>
          <w:color w:val="000000"/>
          <w:sz w:val="23"/>
        </w:rPr>
        <w:t xml:space="preserve"> for </w:t>
      </w:r>
      <m:oMath>
        <m:r>
          <w:rPr>
            <w:color w:val="000000"/>
          </w:rPr>
          <m:t xml:space="preserve">0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θ</m:t>
        </m:r>
        <m:r>
          <w:rPr>
            <w:color w:val="000000"/>
          </w:rPr>
          <m:t xml:space="preserve"> </m:t>
        </m:r>
        <m:r>
          <w:rPr>
            <w:color w:val="000000"/>
          </w:rPr>
          <m:t xml:space="preserve">≤</m:t>
        </m:r>
        <m:r>
          <w:rPr>
            <w:color w:val="000000"/>
          </w:rPr>
          <m:t xml:space="preserve"> 2</m:t>
        </m:r>
        <m:r>
          <w:rPr>
            <w:color w:val="000000"/>
          </w:rPr>
          <m:t xml:space="preserve">π</m:t>
        </m:r>
      </m:oMath>
      <w:r>
        <w:rPr>
          <w:b/>
          <w:i w:val="0"/>
          <w:color w:val="000000"/>
          <w:sz w:val="23"/>
        </w:rPr>
        <w:t>.  [4]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By (a): </w:t>
      </w:r>
      <m:oMath>
        <m:r>
          <w:rPr>
            <w:color w:val="1F4E9C"/>
          </w:rPr>
          <m:t xml:space="preserve">2</m:t>
        </m:r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cot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>
              <m:rPr>
                <m:nor/>
                <m:sty m:val="p"/>
              </m:rPr>
              <w:rPr>
                <w:color w:val="1F4E9C"/>
              </w:rPr>
              <m:t xml:space="preserve">tan</m:t>
            </m:r>
            <m:r>
              <w:rPr>
                <w:color w:val="1F4E9C"/>
              </w:rPr>
              <m:t xml:space="preserve">θ</m:t>
            </m:r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2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tan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 = 1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±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Basic angle </w:t>
      </w:r>
      <m:oMath>
        <m:r>
          <w:rPr>
            <w:color w:val="1F4E9C"/>
          </w:rPr>
          <m:t xml:space="preserve">α</m:t>
        </m:r>
        <m:r>
          <w:rPr>
            <w:color w:val="1F4E9C"/>
          </w:rPr>
          <m:t xml:space="preserve"> = 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tan</m:t>
            </m:r>
          </m:e>
          <m:sup>
            <m:r>
              <w:rPr>
                <w:color w:val="1F4E9C"/>
              </w:rPr>
              <m:t xml:space="preserve">-1</m:t>
            </m:r>
          </m:sup>
        </m:sSup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  <m:r>
          <w:rPr>
            <w:color w:val="1F4E9C"/>
          </w:rPr>
          <m:t xml:space="preserve"> = 0.6155</m:t>
        </m:r>
      </m:oMath>
      <w:r>
        <w:rPr>
          <w:b w:val="0"/>
          <w:i w:val="0"/>
          <w:color w:val="1F4E9C"/>
          <w:sz w:val="23"/>
        </w:rPr>
        <w:t xml:space="preserve"> rad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+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</m:oMath>
      <w:r>
        <w:rPr>
          <w:b w:val="0"/>
          <w:i w:val="0"/>
          <w:color w:val="1F4E9C"/>
          <w:sz w:val="23"/>
        </w:rPr>
        <w:t xml:space="preserve">: </w:t>
      </w:r>
      <m:oMath>
        <m:r>
          <w:rPr>
            <w:color w:val="1F4E9C"/>
          </w:rPr>
          <m:t xml:space="preserve">θ</m:t>
        </m:r>
        <m:r>
          <w:rPr>
            <w:color w:val="1F4E9C"/>
          </w:rPr>
          <m:t xml:space="preserve"> = 0.6155</m:t>
        </m:r>
      </m:oMath>
      <w:r>
        <w:rPr>
          <w:b w:val="0"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π</m:t>
        </m:r>
        <m:r>
          <w:rPr>
            <w:color w:val="1F4E9C"/>
          </w:rPr>
          <m:t xml:space="preserve"> + 0.6155 = 3.757</m:t>
        </m:r>
      </m:oMath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40"/>
        <w:ind w:left="510"/>
      </w:pPr>
      <m:oMath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-</m:t>
        </m:r>
        <m:f>
          <m:fPr>
            <m:type m:val="bar"/>
          </m:fPr>
          <m:num>
            <m:r>
              <w:rPr>
                <w:color w:val="1F4E9C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color w:val="1F4E9C"/>
                  </w:rPr>
                  <m:t xml:space="preserve">2</m:t>
                </m:r>
              </m:e>
            </m:rad>
          </m:den>
        </m:f>
      </m:oMath>
      <w:r>
        <w:rPr>
          <w:b w:val="0"/>
          <w:i w:val="0"/>
          <w:color w:val="1F4E9C"/>
          <w:sz w:val="23"/>
        </w:rPr>
        <w:t xml:space="preserve">: </w:t>
      </w:r>
      <m:oMath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π</m:t>
        </m:r>
        <m:r>
          <w:rPr>
            <w:color w:val="1F4E9C"/>
          </w:rPr>
          <m:t xml:space="preserve"> - 0.6155 = 2.526</m:t>
        </m:r>
      </m:oMath>
      <w:r>
        <w:rPr>
          <w:b w:val="0"/>
          <w:i w:val="0"/>
          <w:color w:val="1F4E9C"/>
          <w:sz w:val="23"/>
        </w:rPr>
        <w:t xml:space="preserve">, </w:t>
      </w:r>
      <m:oMath>
        <m:r>
          <w:rPr>
            <w:color w:val="1F4E9C"/>
          </w:rPr>
          <m:t xml:space="preserve">2</m:t>
        </m:r>
        <m:r>
          <w:rPr>
            <w:color w:val="1F4E9C"/>
          </w:rPr>
          <m:t xml:space="preserve">π</m:t>
        </m:r>
        <m:r>
          <w:rPr>
            <w:color w:val="1F4E9C"/>
          </w:rPr>
          <m:t xml:space="preserve"> - 0.6155 = 5.668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θ</m:t>
        </m:r>
        <m:r>
          <w:rPr>
            <w:color w:val="1F4E9C"/>
          </w:rPr>
          <m:t xml:space="preserve"> = 0.615,</m:t>
        </m:r>
        <m:r>
          <m:rPr>
            <m:nor/>
            <m:sty m:val="p"/>
          </m:rPr>
          <w:rPr>
            <w:color w:val="1F4E9C"/>
          </w:rPr>
          <m:t xml:space="preserve"> </m:t>
        </m:r>
        <m:r>
          <w:rPr>
            <w:color w:val="1F4E9C"/>
          </w:rPr>
          <m:t xml:space="preserve">2.53,</m:t>
        </m:r>
        <m:r>
          <m:rPr>
            <m:nor/>
            <m:sty m:val="p"/>
          </m:rPr>
          <w:rPr>
            <w:color w:val="1F4E9C"/>
          </w:rPr>
          <m:t xml:space="preserve"> </m:t>
        </m:r>
        <m:r>
          <w:rPr>
            <w:color w:val="1F4E9C"/>
          </w:rPr>
          <m:t xml:space="preserve">3.76,</m:t>
        </m:r>
        <m:r>
          <m:rPr>
            <m:nor/>
            <m:sty m:val="p"/>
          </m:rPr>
          <w:rPr>
            <w:color w:val="1F4E9C"/>
          </w:rPr>
          <m:t xml:space="preserve"> </m:t>
        </m:r>
        <m:r>
          <w:rPr>
            <w:color w:val="1F4E9C"/>
          </w:rPr>
          <m:t xml:space="preserve">5.67</m:t>
        </m:r>
      </m:oMath>
      <w:r>
        <w:rPr>
          <w:b/>
          <w:i w:val="0"/>
          <w:color w:val="1F4E9C"/>
          <w:sz w:val="23"/>
        </w:rPr>
        <w:t xml:space="preserve"> rad (3 s.f.)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w:r>
        <w:rPr>
          <w:b w:val="0"/>
          <w:i/>
          <w:color w:val="C00000"/>
          <w:sz w:val="21"/>
        </w:rPr>
        <w:t xml:space="preserve">All four solutions are required for the final A1. The range is in radians — answers in degrees score a maximum of 3. Note </w:t>
      </w:r>
      <m:oMath>
        <m:r>
          <w:rPr>
            <w:color w:val="C00000"/>
          </w:rPr>
          <m:t xml:space="preserve">θ</m:t>
        </m:r>
        <m:r>
          <w:rPr>
            <w:color w:val="C00000"/>
          </w:rPr>
          <m:t xml:space="preserve"> </m:t>
        </m:r>
        <m:r>
          <w:rPr>
            <w:color w:val="C00000"/>
          </w:rPr>
          <m:t xml:space="preserve">≠</m:t>
        </m:r>
        <m:r>
          <w:rPr>
            <w:color w:val="C00000"/>
          </w:rPr>
          <m:t xml:space="preserve"> </m:t>
        </m:r>
        <m:f>
          <m:fPr>
            <m:type m:val="bar"/>
          </m:fPr>
          <m:num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2</m:t>
            </m:r>
          </m:den>
        </m:f>
        <m:r>
          <w:rPr>
            <w:color w:val="C00000"/>
          </w:rPr>
          <m:t xml:space="preserve">, </m:t>
        </m:r>
        <m:f>
          <m:fPr>
            <m:type m:val="bar"/>
          </m:fPr>
          <m:num>
            <m:r>
              <w:rPr>
                <w:color w:val="C00000"/>
              </w:rPr>
              <m:t xml:space="preserve">3</m:t>
            </m:r>
            <m:r>
              <w:rPr>
                <w:color w:val="C00000"/>
              </w:rPr>
              <m:t xml:space="preserve">π</m:t>
            </m:r>
          </m:num>
          <m:den>
            <m:r>
              <w:rPr>
                <w:color w:val="C00000"/>
              </w:rPr>
              <m:t xml:space="preserve">2</m:t>
            </m:r>
          </m:den>
        </m:f>
      </m:oMath>
      <w:r>
        <w:rPr>
          <w:b w:val="0"/>
          <w:i/>
          <w:color w:val="C00000"/>
          <w:sz w:val="21"/>
        </w:rPr>
        <w:t xml:space="preserve"> (undefined) but none of the solutions violate this.</w:t>
      </w:r>
    </w:p>
    <w:p>
      <w:pPr>
        <w:tabs>
          <w:tab w:pos="9071" w:val="right"/>
        </w:tabs>
        <w:spacing w:before="120" w:after="40"/>
        <w:ind w:left="170"/>
      </w:pPr>
      <w:r>
        <w:rPr>
          <w:b/>
          <w:i w:val="0"/>
          <w:color w:val="000000"/>
          <w:sz w:val="23"/>
        </w:rPr>
        <w:t xml:space="preserve">(c)  Find the set of values of </w:t>
      </w:r>
      <m:oMath>
        <m:r>
          <w:rPr>
            <w:color w:val="000000"/>
          </w:rPr>
          <m:t xml:space="preserve">k</m:t>
        </m:r>
      </m:oMath>
      <w:r>
        <w:rPr>
          <w:b/>
          <w:i w:val="0"/>
          <w:color w:val="000000"/>
          <w:sz w:val="23"/>
        </w:rPr>
        <w:t xml:space="preserve"> for which </w:t>
      </w:r>
      <m:oMath>
        <m:f>
          <m:fPr>
            <m:type m:val="bar"/>
          </m:fPr>
          <m:num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num>
          <m:den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- </m:t>
        </m:r>
        <m:f>
          <m:fPr>
            <m:type m:val="bar"/>
          </m:fPr>
          <m:num>
            <m:r>
              <w:rPr>
                <w:color w:val="000000"/>
              </w:rPr>
              <m:t xml:space="preserve">1-</m:t>
            </m:r>
            <m:r>
              <m:rPr>
                <m:nor/>
                <m:sty m:val="p"/>
              </m:rPr>
              <w:rPr>
                <w:color w:val="000000"/>
              </w:rPr>
              <m:t xml:space="preserve">sin</m:t>
            </m:r>
            <m:r>
              <w:rPr>
                <w:color w:val="000000"/>
              </w:rPr>
              <m:t xml:space="preserve">θ</m:t>
            </m:r>
          </m:num>
          <m:den>
            <m:r>
              <m:rPr>
                <m:nor/>
                <m:sty m:val="p"/>
              </m:rPr>
              <w:rPr>
                <w:color w:val="000000"/>
              </w:rPr>
              <m:t xml:space="preserve">cos</m:t>
            </m:r>
            <m:r>
              <w:rPr>
                <w:color w:val="000000"/>
              </w:rPr>
              <m:t xml:space="preserve">θ</m:t>
            </m:r>
          </m:den>
        </m:f>
        <m:r>
          <w:rPr>
            <w:color w:val="000000"/>
          </w:rPr>
          <m:t xml:space="preserve"> = </m:t>
        </m:r>
        <m:r>
          <w:rPr>
            <w:color w:val="000000"/>
          </w:rPr>
          <m:t xml:space="preserve">k</m:t>
        </m:r>
        <m:r>
          <w:rPr>
            <w:color w:val="000000"/>
          </w:rPr>
          <m:t xml:space="preserve">(1+</m:t>
        </m:r>
        <m:sSup>
          <m:e>
            <m:r>
              <m:rPr>
                <m:nor/>
                <m:sty m:val="p"/>
              </m:rPr>
              <w:rPr>
                <w:color w:val="000000"/>
              </w:rPr>
              <m:t xml:space="preserve">tan</m:t>
            </m:r>
          </m:e>
          <m:sup>
            <m:r>
              <w:rPr>
                <w:color w:val="000000"/>
              </w:rPr>
              <m:t xml:space="preserve">2</m:t>
            </m:r>
          </m:sup>
        </m:sSup>
        <m:r>
          <w:rPr>
            <w:color w:val="000000"/>
          </w:rPr>
          <m:t xml:space="preserve">θ</m:t>
        </m:r>
        <m:r>
          <w:rPr>
            <w:color w:val="000000"/>
          </w:rPr>
          <m:t xml:space="preserve">)</m:t>
        </m:r>
      </m:oMath>
      <w:r>
        <w:rPr>
          <w:b/>
          <w:i w:val="0"/>
          <w:color w:val="000000"/>
          <w:sz w:val="23"/>
        </w:rPr>
        <w:t xml:space="preserve"> has no solutions.  [3]</w:t>
      </w:r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By (a) the equation becomes </w:t>
      </w:r>
      <m:oMath>
        <m:r>
          <w:rPr>
            <w:color w:val="1F4E9C"/>
          </w:rPr>
          <m:t xml:space="preserve">2</m:t>
        </m:r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  <m:r>
          <w:rPr>
            <w:color w:val="1F4E9C"/>
          </w:rPr>
          <m:t xml:space="preserve"> = </m:t>
        </m:r>
        <m:r>
          <w:rPr>
            <w:color w:val="1F4E9C"/>
          </w:rPr>
          <m:t xml:space="preserve">k</m:t>
        </m:r>
        <m:r>
          <w:rPr>
            <w:color w:val="1F4E9C"/>
          </w:rPr>
          <m:t xml:space="preserve">(1+</m:t>
        </m:r>
        <m:sSup>
          <m:e>
            <m:r>
              <m:rPr>
                <m:nor/>
                <m:sty m:val="p"/>
              </m:rPr>
              <w:rPr>
                <w:color w:val="1F4E9C"/>
              </w:rPr>
              <m:t xml:space="preserve">tan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θ</m:t>
        </m:r>
        <m:r>
          <w:rPr>
            <w:color w:val="1F4E9C"/>
          </w:rPr>
          <m:t xml:space="preserve">)</m:t>
        </m:r>
      </m:oMath>
      <w:r>
        <w:rPr>
          <w:b w:val="0"/>
          <w:i w:val="0"/>
          <w:color w:val="1F4E9C"/>
          <w:sz w:val="23"/>
        </w:rPr>
        <w:t xml:space="preserve">. Let </w:t>
      </w:r>
      <m:oMath>
        <m:r>
          <w:rPr>
            <w:color w:val="1F4E9C"/>
          </w:rPr>
          <m:t xml:space="preserve">t</m:t>
        </m:r>
        <m:r>
          <w:rPr>
            <w:color w:val="1F4E9C"/>
          </w:rPr>
          <m:t xml:space="preserve"> = </m:t>
        </m:r>
        <m:r>
          <m:rPr>
            <m:nor/>
            <m:sty m:val="p"/>
          </m:rPr>
          <w:rPr>
            <w:color w:val="1F4E9C"/>
          </w:rPr>
          <m:t xml:space="preserve">tan</m:t>
        </m:r>
        <m:r>
          <w:rPr>
            <w:color w:val="1F4E9C"/>
          </w:rPr>
          <m:t xml:space="preserve">θ</m:t>
        </m:r>
      </m:oMath>
      <w:r>
        <w:rPr>
          <w:b w:val="0"/>
          <w:i w:val="0"/>
          <w:color w:val="1F4E9C"/>
          <w:sz w:val="23"/>
        </w:rPr>
        <w:t>:</w:t>
      </w:r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k</m:t>
        </m:r>
        <m:sSup>
          <m:e>
            <m:r>
              <w:rPr>
                <w:color w:val="1F4E9C"/>
              </w:rPr>
              <m:t xml:space="preserve">t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- 2</m:t>
        </m:r>
        <m:r>
          <w:rPr>
            <w:color w:val="1F4E9C"/>
          </w:rPr>
          <m:t xml:space="preserve">t</m:t>
        </m:r>
        <m:r>
          <w:rPr>
            <w:color w:val="1F4E9C"/>
          </w:rPr>
          <m:t xml:space="preserve"> + </m:t>
        </m:r>
        <m:r>
          <w:rPr>
            <w:color w:val="1F4E9C"/>
          </w:rPr>
          <m:t xml:space="preserve">k</m:t>
        </m:r>
        <m:r>
          <w:rPr>
            <w:color w:val="1F4E9C"/>
          </w:rPr>
          <m:t xml:space="preserve"> = 0</m:t>
        </m:r>
      </m:oMath>
    </w:p>
    <w:p>
      <w:pPr>
        <w:tabs>
          <w:tab w:pos="9071" w:val="right"/>
        </w:tabs>
        <w:spacing w:before="0" w:after="40"/>
        <w:ind w:left="510"/>
      </w:pPr>
      <w:r>
        <w:rPr>
          <w:b w:val="0"/>
          <w:i w:val="0"/>
          <w:color w:val="1F4E9C"/>
          <w:sz w:val="23"/>
        </w:rPr>
        <w:t xml:space="preserve">No real </w:t>
      </w:r>
      <m:oMath>
        <m:r>
          <w:rPr>
            <w:color w:val="1F4E9C"/>
          </w:rPr>
          <m:t xml:space="preserve">t</m:t>
        </m:r>
      </m:oMath>
      <w:r>
        <w:rPr>
          <w:b w:val="0"/>
          <w:i w:val="0"/>
          <w:color w:val="1F4E9C"/>
          <w:sz w:val="23"/>
        </w:rPr>
        <w:t xml:space="preserve"> requires discriminant </w:t>
      </w:r>
      <m:oMath>
        <m:r>
          <w:rPr>
            <w:color w:val="1F4E9C"/>
          </w:rPr>
          <m:t xml:space="preserve">​&lt; 0</m:t>
        </m:r>
      </m:oMath>
      <w:r>
        <w:rPr>
          <w:b w:val="0"/>
          <w:i w:val="0"/>
          <w:color w:val="1F4E9C"/>
          <w:sz w:val="23"/>
        </w:rPr>
        <w:t xml:space="preserve">: </w:t>
      </w:r>
      <m:oMath>
        <m:r>
          <w:rPr>
            <w:color w:val="1F4E9C"/>
          </w:rPr>
          <m:t xml:space="preserve">(-2</m:t>
        </m:r>
        <m:sSup>
          <m:e>
            <m:r>
              <w:rPr>
                <w:color w:val="1F4E9C"/>
              </w:rPr>
              <m:t xml:space="preserve">)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- 4(</m:t>
        </m:r>
        <m:r>
          <w:rPr>
            <w:color w:val="1F4E9C"/>
          </w:rPr>
          <m:t xml:space="preserve">k</m:t>
        </m:r>
        <m:r>
          <w:rPr>
            <w:color w:val="1F4E9C"/>
          </w:rPr>
          <m:t xml:space="preserve">)(</m:t>
        </m:r>
        <m:r>
          <w:rPr>
            <w:color w:val="1F4E9C"/>
          </w:rPr>
          <m:t xml:space="preserve">k</m:t>
        </m:r>
        <m:r>
          <w:rPr>
            <w:color w:val="1F4E9C"/>
          </w:rPr>
          <m:t xml:space="preserve">) &lt; 0</m:t>
        </m:r>
      </m:oMath>
      <w:r>
        <w:rPr>
          <w:b/>
          <w:color w:val="C00000"/>
          <w:sz w:val="22"/>
        </w:rPr>
        <w:tab/>
        <w:t>M1</w:t>
      </w:r>
    </w:p>
    <w:p>
      <w:pPr>
        <w:tabs>
          <w:tab w:pos="9071" w:val="right"/>
        </w:tabs>
        <w:spacing w:before="0" w:after="40"/>
        <w:ind w:left="510"/>
      </w:pPr>
      <m:oMath>
        <m:r>
          <w:rPr>
            <w:color w:val="1F4E9C"/>
          </w:rPr>
          <m:t xml:space="preserve">4 - 4</m:t>
        </m:r>
        <m:sSup>
          <m:e>
            <m:r>
              <w:rPr>
                <w:color w:val="1F4E9C"/>
              </w:rPr>
              <m:t xml:space="preserve">k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&lt; 0 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⇒</m:t>
        </m:r>
        <m:r>
          <w:rPr>
            <w:color w:val="1F4E9C"/>
          </w:rPr>
          <m:t xml:space="preserve"> </m:t>
        </m:r>
        <m:r>
          <w:rPr>
            <w:color w:val="1F4E9C"/>
          </w:rPr>
          <m:t xml:space="preserve"> </m:t>
        </m:r>
        <m:sSup>
          <m:e>
            <m:r>
              <w:rPr>
                <w:color w:val="1F4E9C"/>
              </w:rPr>
              <m:t xml:space="preserve">k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&gt; 1</m:t>
        </m:r>
      </m:oMath>
    </w:p>
    <w:p>
      <w:pPr>
        <w:tabs>
          <w:tab w:pos="9071" w:val="right"/>
        </w:tabs>
        <w:spacing w:before="40" w:after="40"/>
        <w:ind w:left="510"/>
      </w:pPr>
      <w:r>
        <w:rPr>
          <w:b/>
          <w:color w:val="1F4E9C"/>
        </w:rPr>
        <w:t xml:space="preserve">Answer:  </w:t>
      </w: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&lt; -1</m:t>
        </m:r>
      </m:oMath>
      <w:r>
        <w:rPr>
          <w:b/>
          <w:i w:val="0"/>
          <w:color w:val="1F4E9C"/>
          <w:sz w:val="23"/>
        </w:rPr>
        <w:t xml:space="preserve">  or  </w:t>
      </w:r>
      <m:oMath>
        <m:r>
          <w:rPr>
            <w:color w:val="1F4E9C"/>
          </w:rPr>
          <m:t xml:space="preserve">k</m:t>
        </m:r>
        <m:r>
          <w:rPr>
            <w:color w:val="1F4E9C"/>
          </w:rPr>
          <m:t xml:space="preserve"> &gt; 1</m:t>
        </m:r>
      </m:oMath>
      <w:r>
        <w:rPr>
          <w:b/>
          <w:i w:val="0"/>
          <w:color w:val="1F4E9C"/>
          <w:sz w:val="23"/>
        </w:rPr>
        <w:t xml:space="preserve">   (equivalently </w:t>
      </w:r>
      <m:oMath>
        <m:sSup>
          <m:e>
            <m:r>
              <w:rPr>
                <w:color w:val="1F4E9C"/>
              </w:rPr>
              <m:t xml:space="preserve">k</m:t>
            </m:r>
          </m:e>
          <m:sup>
            <m:r>
              <w:rPr>
                <w:color w:val="1F4E9C"/>
              </w:rPr>
              <m:t xml:space="preserve">2</m:t>
            </m:r>
          </m:sup>
        </m:sSup>
        <m:r>
          <w:rPr>
            <w:color w:val="1F4E9C"/>
          </w:rPr>
          <m:t xml:space="preserve"> &gt; 1</m:t>
        </m:r>
      </m:oMath>
      <w:r>
        <w:rPr>
          <w:b/>
          <w:i w:val="0"/>
          <w:color w:val="1F4E9C"/>
          <w:sz w:val="23"/>
        </w:rPr>
        <w:t>)</w:t>
      </w:r>
      <w:r>
        <w:rPr>
          <w:b/>
          <w:color w:val="C00000"/>
          <w:sz w:val="22"/>
        </w:rPr>
        <w:tab/>
        <w:t>A1</w:t>
      </w:r>
    </w:p>
    <w:p>
      <w:pPr>
        <w:tabs>
          <w:tab w:pos="9071" w:val="right"/>
        </w:tabs>
        <w:spacing w:before="0" w:after="60"/>
        <w:ind w:left="510"/>
      </w:pPr>
      <w:r>
        <w:rPr>
          <w:b/>
          <w:i/>
          <w:color w:val="C00000"/>
          <w:sz w:val="21"/>
        </w:rPr>
        <w:t xml:space="preserve">Note:  </w:t>
      </w:r>
      <m:oMath>
        <m:r>
          <w:rPr>
            <w:color w:val="C00000"/>
          </w:rPr>
          <m:t xml:space="preserve">k</m:t>
        </m:r>
        <m:r>
          <w:rPr>
            <w:color w:val="C00000"/>
          </w:rPr>
          <m:t xml:space="preserve"> = 0</m:t>
        </m:r>
      </m:oMath>
      <w:r>
        <w:rPr>
          <w:b w:val="0"/>
          <w:i/>
          <w:color w:val="C00000"/>
          <w:sz w:val="21"/>
        </w:rPr>
        <w:t xml:space="preserve"> gives </w:t>
      </w:r>
      <m:oMath>
        <m:r>
          <w:rPr>
            <w:color w:val="C00000"/>
          </w:rPr>
          <m:t xml:space="preserve">-2</m:t>
        </m:r>
        <m:r>
          <w:rPr>
            <w:color w:val="C00000"/>
          </w:rPr>
          <m:t xml:space="preserve">t</m:t>
        </m:r>
        <m:r>
          <w:rPr>
            <w:color w:val="C00000"/>
          </w:rPr>
          <m:t xml:space="preserve"> = 0</m:t>
        </m:r>
      </m:oMath>
      <w:r>
        <w:rPr>
          <w:b w:val="0"/>
          <w:i/>
          <w:color w:val="C00000"/>
          <w:sz w:val="21"/>
        </w:rPr>
        <w:t xml:space="preserve">, i.e. </w:t>
      </w:r>
      <m:oMath>
        <m:r>
          <w:rPr>
            <w:color w:val="C00000"/>
          </w:rPr>
          <m:t xml:space="preserve">t</m:t>
        </m:r>
        <m:r>
          <w:rPr>
            <w:color w:val="C00000"/>
          </w:rPr>
          <m:t xml:space="preserve"> = 0</m:t>
        </m:r>
      </m:oMath>
      <w:r>
        <w:rPr>
          <w:b w:val="0"/>
          <w:i/>
          <w:color w:val="C00000"/>
          <w:sz w:val="21"/>
        </w:rPr>
        <w:t>, which DOES have solutions (</w:t>
      </w:r>
      <m:oMath>
        <m:r>
          <w:rPr>
            <w:color w:val="C00000"/>
          </w:rPr>
          <m:t xml:space="preserve">θ</m:t>
        </m:r>
        <m:r>
          <w:rPr>
            <w:color w:val="C00000"/>
          </w:rPr>
          <m:t xml:space="preserve"> = 0, </m:t>
        </m:r>
        <m:r>
          <w:rPr>
            <w:color w:val="C00000"/>
          </w:rPr>
          <m:t xml:space="preserve">π</m:t>
        </m:r>
        <m:r>
          <w:rPr>
            <w:color w:val="C00000"/>
          </w:rPr>
          <m:t xml:space="preserve">, 2</m:t>
        </m:r>
        <m:r>
          <w:rPr>
            <w:color w:val="C00000"/>
          </w:rPr>
          <m:t xml:space="preserve">π</m:t>
        </m:r>
      </m:oMath>
      <w:r>
        <w:rPr>
          <w:b w:val="0"/>
          <w:i/>
          <w:color w:val="C00000"/>
          <w:sz w:val="21"/>
        </w:rPr>
        <w:t xml:space="preserve">) — consistent, since </w:t>
      </w:r>
      <m:oMath>
        <m:sSup>
          <m:e>
            <m:r>
              <w:rPr>
                <w:color w:val="C00000"/>
              </w:rPr>
              <m:t xml:space="preserve">0</m:t>
            </m:r>
          </m:e>
          <m:sup>
            <m:r>
              <w:rPr>
                <w:color w:val="C00000"/>
              </w:rPr>
              <m:t xml:space="preserve">2</m:t>
            </m:r>
          </m:sup>
        </m:sSup>
        <m:r>
          <w:rPr>
            <w:color w:val="C00000"/>
          </w:rPr>
          <m:t xml:space="preserve"> &lt; 1</m:t>
        </m:r>
      </m:oMath>
      <w:r>
        <w:rPr>
          <w:b w:val="0"/>
          <w:i/>
          <w:color w:val="C00000"/>
          <w:sz w:val="21"/>
        </w:rPr>
        <w:t xml:space="preserve">. Candidates who divide by </w:t>
      </w:r>
      <m:oMath>
        <m:r>
          <w:rPr>
            <w:color w:val="C00000"/>
          </w:rPr>
          <m:t xml:space="preserve">k</m:t>
        </m:r>
      </m:oMath>
      <w:r>
        <w:rPr>
          <w:b w:val="0"/>
          <w:i/>
          <w:color w:val="C00000"/>
          <w:sz w:val="21"/>
        </w:rPr>
        <w:t xml:space="preserve"> without considering </w:t>
      </w:r>
      <m:oMath>
        <m:r>
          <w:rPr>
            <w:color w:val="C00000"/>
          </w:rPr>
          <m:t xml:space="preserve">k</m:t>
        </m:r>
        <m:r>
          <w:rPr>
            <w:color w:val="C00000"/>
          </w:rPr>
          <m:t xml:space="preserve"> = 0</m:t>
        </m:r>
      </m:oMath>
      <w:r>
        <w:rPr>
          <w:b w:val="0"/>
          <w:i/>
          <w:color w:val="C00000"/>
          <w:sz w:val="21"/>
        </w:rPr>
        <w:t xml:space="preserve"> should not be penalised provided the final set is correct.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