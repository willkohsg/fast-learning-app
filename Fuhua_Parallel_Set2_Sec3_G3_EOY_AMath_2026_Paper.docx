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0"/>
        </w:rPr>
        <w:t>SECONDARY 3 G3</w:t>
      </w:r>
    </w:p>
    <w:p>
      <w:pPr>
        <w:spacing w:after="0"/>
        <w:jc w:val="center"/>
      </w:pPr>
      <w:r>
        <w:rPr>
          <w:b/>
          <w:i w:val="0"/>
          <w:sz w:val="30"/>
        </w:rPr>
        <w:t>END-OF-YEAR EXAMINATION 2026</w:t>
      </w: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8"/>
        </w:rPr>
        <w:t>ADDITIONAL MATHEMATICS</w:t>
      </w:r>
    </w:p>
    <w:p>
      <w:pPr>
        <w:spacing w:after="0"/>
        <w:jc w:val="center"/>
      </w:pPr>
      <w:r>
        <w:rPr>
          <w:b/>
          <w:i w:val="0"/>
          <w:sz w:val="28"/>
        </w:rPr>
        <w:t>4049</w:t>
      </w:r>
    </w:p>
    <w:p>
      <w:pPr>
        <w:tabs>
          <w:tab w:pos="9071" w:val="right"/>
        </w:tabs>
        <w:spacing w:after="0"/>
      </w:pPr>
      <w:r>
        <w:rPr>
          <w:b/>
        </w:rPr>
        <w:t>Paper 1</w:t>
        <w:tab/>
        <w:t>2 hours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b w:val="0"/>
          <w:i w:val="0"/>
          <w:sz w:val="24"/>
        </w:rPr>
        <w:t>CANDIDATE NAME:  ______________________________________________</w:t>
      </w:r>
    </w:p>
    <w:p>
      <w:pPr>
        <w:spacing w:after="0"/>
      </w:pPr>
    </w:p>
    <w:p>
      <w:pPr>
        <w:spacing w:after="0"/>
      </w:pPr>
      <w:r>
        <w:rPr>
          <w:b w:val="0"/>
          <w:i w:val="0"/>
          <w:sz w:val="24"/>
        </w:rPr>
        <w:t>CLASS:  3 ________________            INDEX NUMBER:  ____________</w:t>
      </w:r>
    </w:p>
    <w:p>
      <w:pPr>
        <w:spacing w:after="0"/>
      </w:pPr>
    </w:p>
    <w:p>
      <w:pPr>
        <w:spacing w:after="0"/>
      </w:pPr>
      <w:r>
        <w:rPr>
          <w:b/>
          <w:i w:val="0"/>
          <w:sz w:val="24"/>
        </w:rPr>
        <w:t>READ THESE INSTRUCTIONS FIRST</w:t>
      </w:r>
    </w:p>
    <w:p>
      <w:pPr>
        <w:spacing w:after="0"/>
      </w:pPr>
      <w:r>
        <w:rPr>
          <w:b w:val="0"/>
          <w:i w:val="0"/>
          <w:sz w:val="24"/>
        </w:rPr>
        <w:t>Write your full name, class and index number in the spaces above.</w:t>
      </w:r>
    </w:p>
    <w:p>
      <w:pPr>
        <w:spacing w:after="0"/>
      </w:pPr>
      <w:r>
        <w:rPr>
          <w:b w:val="0"/>
          <w:i w:val="0"/>
          <w:sz w:val="24"/>
        </w:rPr>
        <w:t>Write in dark blue or black pen in the space provided for each question.</w:t>
      </w:r>
    </w:p>
    <w:p>
      <w:pPr>
        <w:spacing w:after="0"/>
      </w:pPr>
      <w:r>
        <w:rPr>
          <w:b w:val="0"/>
          <w:i w:val="0"/>
          <w:sz w:val="24"/>
        </w:rPr>
        <w:t>You may use an HB pencil for any diagrams or graphs.</w:t>
      </w:r>
    </w:p>
    <w:p>
      <w:pPr>
        <w:spacing w:after="0"/>
      </w:pPr>
      <w:r>
        <w:rPr>
          <w:b w:val="0"/>
          <w:i w:val="0"/>
          <w:sz w:val="24"/>
        </w:rPr>
        <w:t>Do not use staples, paper clips, highlighters, glue or correction fluid.</w:t>
      </w:r>
    </w:p>
    <w:p>
      <w:pPr>
        <w:spacing w:after="0"/>
      </w:pPr>
    </w:p>
    <w:p>
      <w:pPr>
        <w:spacing w:after="0"/>
      </w:pPr>
      <w:r>
        <w:rPr>
          <w:b w:val="0"/>
          <w:i w:val="0"/>
          <w:sz w:val="24"/>
        </w:rPr>
        <w:t>Answer all the questions.</w:t>
      </w:r>
    </w:p>
    <w:p>
      <w:pPr>
        <w:spacing w:after="0"/>
      </w:pPr>
      <w:r>
        <w:rPr>
          <w:b w:val="0"/>
          <w:i w:val="0"/>
          <w:sz w:val="24"/>
        </w:rPr>
        <w:t>Give non-exact numerical answers correct to 3 significant figures, or 1 decimal place in the case of angles in degrees, unless a different level of accuracy is specified in the question.</w:t>
      </w:r>
    </w:p>
    <w:p>
      <w:pPr>
        <w:spacing w:after="0"/>
      </w:pPr>
      <w:r>
        <w:rPr>
          <w:b w:val="0"/>
          <w:i w:val="0"/>
          <w:sz w:val="24"/>
        </w:rPr>
        <w:t>The use of an approved scientific calculator is expected, where appropriate.</w:t>
      </w:r>
    </w:p>
    <w:p>
      <w:pPr>
        <w:spacing w:after="0"/>
      </w:pPr>
      <w:r>
        <w:rPr>
          <w:b w:val="0"/>
          <w:i w:val="0"/>
          <w:sz w:val="24"/>
        </w:rPr>
        <w:t>You are reminded of the need for clear presentation in your answers.</w:t>
      </w:r>
    </w:p>
    <w:p>
      <w:pPr>
        <w:spacing w:after="0"/>
      </w:pPr>
      <w:r>
        <w:rPr>
          <w:b w:val="0"/>
          <w:i w:val="0"/>
          <w:sz w:val="24"/>
        </w:rPr>
        <w:t>The number of marks is given in brackets [ ] at the end of each question or part question.</w:t>
      </w:r>
    </w:p>
    <w:p>
      <w:pPr>
        <w:spacing w:after="0"/>
      </w:pPr>
      <w:r>
        <w:rPr>
          <w:b w:val="0"/>
          <w:i w:val="0"/>
          <w:sz w:val="24"/>
        </w:rPr>
        <w:t>The total number of marks for this paper is 80.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361"/>
            <w:gridSpan w:val="6"/>
          </w:tcPr>
          <w:p>
            <w:pPr>
              <w:jc w:val="center"/>
            </w:pPr>
            <w:r>
              <w:rPr>
                <w:b/>
              </w:rPr>
              <w:t>For Examiner's Use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Q7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Q8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Q3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Q9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Q10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Q11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Q6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80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80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 w:val="0"/>
          <w:i w:val="0"/>
          <w:sz w:val="20"/>
        </w:rPr>
        <w:t>This document consists of 16 printed pages including the cover page.</w:t>
      </w:r>
    </w:p>
    <w:p>
      <w:r>
        <w:br w:type="page"/>
      </w:r>
    </w:p>
    <w:p>
      <w:pPr>
        <w:spacing w:after="0"/>
        <w:jc w:val="center"/>
      </w:pPr>
      <w:r>
        <w:rPr>
          <w:b/>
          <w:i/>
          <w:sz w:val="24"/>
        </w:rPr>
        <w:t>Mathematical Formulae</w:t>
      </w: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4"/>
        </w:rPr>
        <w:t>1.  ALGEBRA</w:t>
      </w:r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Quadratic Equation</w:t>
      </w:r>
    </w:p>
    <w:p>
      <w:pPr>
        <w:spacing w:after="0"/>
        <w:jc w:val="center"/>
      </w:pPr>
      <w:r>
        <w:rPr>
          <w:b w:val="0"/>
          <w:i w:val="0"/>
          <w:sz w:val="24"/>
        </w:rPr>
        <w:t xml:space="preserve">For the equation 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b</m:t>
        </m:r>
        <m:r>
          <m:t xml:space="preserve">x</m:t>
        </m:r>
        <m:r>
          <m:t xml:space="preserve"> + </m:t>
        </m:r>
        <m:r>
          <m:t xml:space="preserve">c</m:t>
        </m:r>
        <m:r>
          <m:t xml:space="preserve"> = 0</m:t>
        </m:r>
      </m:oMath>
      <w:r>
        <w:rPr>
          <w:b w:val="0"/>
          <w:i w:val="0"/>
          <w:sz w:val="24"/>
        </w:rPr>
        <w:t>,</w:t>
      </w:r>
    </w:p>
    <w:p>
      <w:pPr>
        <w:spacing w:after="0"/>
        <w:jc w:val="center"/>
      </w:pPr>
      <m:oMath>
        <m:r>
          <m:t xml:space="preserve">x</m:t>
        </m:r>
        <m:r>
          <m:t xml:space="preserve"> = </m:t>
        </m:r>
        <m:f>
          <m:fPr>
            <m:type m:val="bar"/>
          </m:fPr>
          <m:num>
            <m:r>
              <m:t xml:space="preserve">-</m:t>
            </m:r>
            <m:r>
              <m:t xml:space="preserve">b</m:t>
            </m:r>
            <m:r>
              <m:t xml:space="preserve"> </m:t>
            </m:r>
            <m:r>
              <m:t xml:space="preserve">±</m:t>
            </m:r>
            <m:r>
              <m:t xml:space="preserve"> </m:t>
            </m:r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 - 4</m:t>
                </m:r>
                <m:r>
                  <m:t xml:space="preserve">a</m:t>
                </m:r>
                <m:r>
                  <m:t xml:space="preserve">c</m:t>
                </m:r>
              </m:e>
            </m:rad>
          </m:num>
          <m:den>
            <m:r>
              <m:t xml:space="preserve">2</m:t>
            </m:r>
            <m:r>
              <m:t xml:space="preserve">a</m:t>
            </m:r>
          </m:den>
        </m:f>
      </m:oMath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Binomial Expansion</w:t>
      </w:r>
    </w:p>
    <w:p>
      <w:pPr>
        <w:spacing w:after="0"/>
        <w:jc w:val="center"/>
      </w:pPr>
      <m:oMath>
        <m:r>
          <m:t xml:space="preserve">(</m:t>
        </m:r>
        <m:r>
          <m:t xml:space="preserve">a</m:t>
        </m:r>
        <m:r>
          <m:t xml:space="preserve"> + </m:t>
        </m:r>
        <m:r>
          <m:t xml:space="preserve">b</m:t>
        </m:r>
        <m:sSup>
          <m:e>
            <m:r>
              <m:t xml:space="preserve">)</m:t>
            </m:r>
          </m:e>
          <m:sup>
            <m:r>
              <m:t xml:space="preserve">n</m:t>
            </m:r>
          </m:sup>
        </m:sSup>
        <m:r>
          <m:t xml:space="preserve"> = </m:t>
        </m:r>
        <m:sSup>
          <m:e>
            <m:r>
              <m:t xml:space="preserve">a</m:t>
            </m:r>
          </m:e>
          <m:sup>
            <m:r>
              <m:t xml:space="preserve">n</m:t>
            </m:r>
          </m:sup>
        </m:sSup>
        <m: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1</m:t>
                </m:r>
              </m:den>
            </m:f>
          </m:e>
        </m:d>
        <m:sSup>
          <m:e>
            <m:r>
              <m:t xml:space="preserve">a</m:t>
            </m:r>
          </m:e>
          <m:sup>
            <m:r>
              <m:t xml:space="preserve">n</m:t>
            </m:r>
            <m:r>
              <m:t xml:space="preserve">-1</m:t>
            </m:r>
          </m:sup>
        </m:sSup>
        <m:r>
          <m:t xml:space="preserve">b</m:t>
        </m:r>
        <m: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2</m:t>
                </m:r>
              </m:den>
            </m:f>
          </m:e>
        </m:d>
        <m:sSup>
          <m:e>
            <m:r>
              <m:t xml:space="preserve">a</m:t>
            </m:r>
          </m:e>
          <m:sup>
            <m:r>
              <m:t xml:space="preserve">n</m:t>
            </m:r>
            <m:r>
              <m:t xml:space="preserve">-2</m:t>
            </m:r>
          </m:sup>
        </m:sSup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…</m:t>
        </m:r>
        <m: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r</m:t>
                </m:r>
              </m:den>
            </m:f>
          </m:e>
        </m:d>
        <m:sSup>
          <m:e>
            <m:r>
              <m:t xml:space="preserve">a</m:t>
            </m:r>
          </m:e>
          <m:sup>
            <m:r>
              <m:t xml:space="preserve">n</m:t>
            </m:r>
            <m:r>
              <m:t xml:space="preserve">-</m:t>
            </m:r>
            <m:r>
              <m:t xml:space="preserve">r</m:t>
            </m:r>
          </m:sup>
        </m:sSup>
        <m:sSup>
          <m:e>
            <m:r>
              <m:t xml:space="preserve">b</m:t>
            </m:r>
          </m:e>
          <m:sup>
            <m:r>
              <m:t xml:space="preserve">r</m:t>
            </m:r>
          </m:sup>
        </m:sSup>
        <m:r>
          <m:t xml:space="preserve"> + </m:t>
        </m:r>
        <m:r>
          <m:t xml:space="preserve">…</m:t>
        </m:r>
        <m:r>
          <m:t xml:space="preserve"> + </m:t>
        </m:r>
        <m:sSup>
          <m:e>
            <m:r>
              <m:t xml:space="preserve">b</m:t>
            </m:r>
          </m:e>
          <m:sup>
            <m:r>
              <m:t xml:space="preserve">n</m:t>
            </m:r>
          </m:sup>
        </m:sSup>
      </m:oMath>
    </w:p>
    <w:p>
      <w:pPr>
        <w:spacing w:after="0"/>
        <w:jc w:val="center"/>
      </w:pPr>
      <w:r>
        <w:rPr>
          <w:b w:val="0"/>
          <w:i w:val="0"/>
          <w:sz w:val="24"/>
        </w:rPr>
        <w:t>where n is a positive integer and</w:t>
      </w:r>
    </w:p>
    <w:p>
      <w:pPr>
        <w:spacing w:after="0"/>
        <w:jc w:val="center"/>
      </w:pPr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t xml:space="preserve">n</m:t>
                </m:r>
              </m:num>
              <m:den>
                <m:r>
                  <m:t xml:space="preserve">r</m:t>
                </m:r>
              </m:den>
            </m:f>
          </m:e>
        </m:d>
        <m:r>
          <m:t xml:space="preserve"> = </m:t>
        </m:r>
        <m:f>
          <m:fPr>
            <m:type m:val="bar"/>
          </m:fPr>
          <m:num>
            <m:r>
              <m:t xml:space="preserve">n</m:t>
            </m:r>
            <m:r>
              <m:t xml:space="preserve">!</m:t>
            </m:r>
          </m:num>
          <m:den>
            <m:r>
              <m:t xml:space="preserve">r</m:t>
            </m:r>
            <m:r>
              <m:t xml:space="preserve">!(</m:t>
            </m:r>
            <m:r>
              <m:t xml:space="preserve">n</m:t>
            </m:r>
            <m:r>
              <m:t xml:space="preserve"> - </m:t>
            </m:r>
            <m:r>
              <m:t xml:space="preserve">r</m:t>
            </m:r>
            <m:r>
              <m:t xml:space="preserve">)!</m:t>
            </m:r>
          </m:den>
        </m:f>
        <m:r>
          <m:t xml:space="preserve"> = </m:t>
        </m:r>
        <m:f>
          <m:fPr>
            <m:type m:val="bar"/>
          </m:fPr>
          <m:num>
            <m:r>
              <m:t xml:space="preserve">n</m:t>
            </m:r>
            <m:r>
              <m:t xml:space="preserve">(</m:t>
            </m:r>
            <m:r>
              <m:t xml:space="preserve">n</m:t>
            </m:r>
            <m:r>
              <m:t xml:space="preserve">-1)</m:t>
            </m:r>
            <m:r>
              <m:t xml:space="preserve">…</m:t>
            </m:r>
            <m:r>
              <m:t xml:space="preserve">(</m:t>
            </m:r>
            <m:r>
              <m:t xml:space="preserve">n</m:t>
            </m:r>
            <m:r>
              <m:t xml:space="preserve">-</m:t>
            </m:r>
            <m:r>
              <m:t xml:space="preserve">r</m:t>
            </m:r>
            <m:r>
              <m:t xml:space="preserve">+1)</m:t>
            </m:r>
          </m:num>
          <m:den>
            <m:r>
              <m:t xml:space="preserve">r</m:t>
            </m:r>
            <m:r>
              <m:t xml:space="preserve">!</m:t>
            </m:r>
          </m:den>
        </m:f>
      </m:oMath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4"/>
        </w:rPr>
        <w:t>2.  TRIGONOMETRY</w:t>
      </w:r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Identities</w:t>
      </w:r>
    </w:p>
    <w:p>
      <w:pPr>
        <w:spacing w:after="0"/>
        <w:jc w:val="center"/>
      </w:pPr>
      <m:oMath>
        <m:sSup>
          <m:e>
            <m:r>
              <m:rPr>
                <m:nor/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+ </m:t>
        </m:r>
        <m:sSup>
          <m:e>
            <m:r>
              <m:rPr>
                <m:nor/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1</m:t>
        </m:r>
      </m:oMath>
    </w:p>
    <w:p>
      <w:pPr>
        <w:spacing w:after="0"/>
        <w:jc w:val="center"/>
      </w:pPr>
      <m:oMath>
        <m:sSup>
          <m:e>
            <m:r>
              <m:rPr>
                <m:nor/>
                <m:sty m:val="p"/>
              </m:rPr>
              <m:t xml:space="preserve">sec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1 + </m:t>
        </m:r>
        <m:sSup>
          <m:e>
            <m:r>
              <m:rPr>
                <m:nor/>
                <m:sty m:val="p"/>
              </m:rPr>
              <m:t xml:space="preserve">tan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sSup>
          <m:e>
            <m:r>
              <m:rPr>
                <m:nor/>
                <m:sty m:val="p"/>
              </m:rPr>
              <m:t xml:space="preserve">cosec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1 + </m:t>
        </m:r>
        <m:sSup>
          <m:e>
            <m:r>
              <m:rPr>
                <m:nor/>
                <m:sty m:val="p"/>
              </m:rPr>
              <m:t xml:space="preserve">cot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sin</m:t>
        </m:r>
        <m:r>
          <m:t xml:space="preserve">(</m:t>
        </m:r>
        <m:r>
          <m:t xml:space="preserve">A</m:t>
        </m:r>
        <m:r>
          <m:t xml:space="preserve"> </m:t>
        </m:r>
        <m:r>
          <m:t xml:space="preserve">±</m:t>
        </m:r>
        <m:r>
          <m:t xml:space="preserve"> </m:t>
        </m:r>
        <m:r>
          <m:t xml:space="preserve">B</m:t>
        </m:r>
        <m:r>
          <m:t xml:space="preserve">) = 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B</m:t>
        </m:r>
        <m:r>
          <m:t xml:space="preserve"> </m:t>
        </m:r>
        <m:r>
          <m:t xml:space="preserve">±</m:t>
        </m:r>
        <m:r>
          <m:t xml:space="preserve"> 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B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cos</m:t>
        </m:r>
        <m:r>
          <m:t xml:space="preserve">(</m:t>
        </m:r>
        <m:r>
          <m:t xml:space="preserve">A</m:t>
        </m:r>
        <m:r>
          <m:t xml:space="preserve"> </m:t>
        </m:r>
        <m:r>
          <m:t xml:space="preserve">±</m:t>
        </m:r>
        <m:r>
          <m:t xml:space="preserve"> </m:t>
        </m:r>
        <m:r>
          <m:t xml:space="preserve">B</m:t>
        </m:r>
        <m:r>
          <m:t xml:space="preserve">) = 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B</m:t>
        </m:r>
        <m:r>
          <m:t xml:space="preserve"> </m:t>
        </m:r>
        <m:r>
          <m:t xml:space="preserve">∓</m:t>
        </m:r>
        <m:r>
          <m:t xml:space="preserve"> 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B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tan</m:t>
        </m:r>
        <m:r>
          <m:t xml:space="preserve">(</m:t>
        </m:r>
        <m:r>
          <m:t xml:space="preserve">A</m:t>
        </m:r>
        <m:r>
          <m:t xml:space="preserve"> </m:t>
        </m:r>
        <m:r>
          <m:t xml:space="preserve">±</m:t>
        </m:r>
        <m:r>
          <m:t xml:space="preserve"> </m:t>
        </m:r>
        <m:r>
          <m:t xml:space="preserve">B</m:t>
        </m:r>
        <m:r>
          <m:t xml:space="preserve">) = </m:t>
        </m:r>
        <m:f>
          <m:fPr>
            <m:type m:val="bar"/>
          </m:fPr>
          <m:num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A</m:t>
            </m:r>
            <m:r>
              <m:t xml:space="preserve"> </m:t>
            </m:r>
            <m:r>
              <m:t xml:space="preserve">±</m:t>
            </m:r>
            <m:r>
              <m:t xml:space="preserve"> 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B</m:t>
            </m:r>
          </m:num>
          <m:den>
            <m:r>
              <m:t xml:space="preserve">1 </m:t>
            </m:r>
            <m:r>
              <m:t xml:space="preserve">∓</m:t>
            </m:r>
            <m:r>
              <m:t xml:space="preserve"> 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A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B</m:t>
            </m:r>
          </m:den>
        </m:f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sin</m:t>
        </m:r>
        <m:r>
          <m:t xml:space="preserve"> 2</m:t>
        </m:r>
        <m:r>
          <m:t xml:space="preserve">A</m:t>
        </m:r>
        <m:r>
          <m:t xml:space="preserve"> = 2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A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cos</m:t>
        </m:r>
        <m:r>
          <m:t xml:space="preserve"> 2</m:t>
        </m:r>
        <m:r>
          <m:t xml:space="preserve">A</m:t>
        </m:r>
        <m:r>
          <m:t xml:space="preserve"> = </m:t>
        </m:r>
        <m:sSup>
          <m:e>
            <m:r>
              <m:rPr>
                <m:nor/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- </m:t>
        </m:r>
        <m:sSup>
          <m:e>
            <m:r>
              <m:rPr>
                <m:nor/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= 2</m:t>
        </m:r>
        <m:sSup>
          <m:e>
            <m:r>
              <m:rPr>
                <m:nor/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  <m:r>
          <m:t xml:space="preserve"> - 1 = 1 - 2</m:t>
        </m:r>
        <m:sSup>
          <m:e>
            <m:r>
              <m:rPr>
                <m:nor/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rPr>
            <m:nor/>
            <m:sty m:val="p"/>
          </m:rPr>
          <m:t xml:space="preserve">tan</m:t>
        </m:r>
        <m:r>
          <m:t xml:space="preserve"> 2</m:t>
        </m:r>
        <m:r>
          <m:t xml:space="preserve">A</m:t>
        </m:r>
        <m:r>
          <m:t xml:space="preserve"> = </m:t>
        </m:r>
        <m:f>
          <m:fPr>
            <m:type m:val="bar"/>
          </m:fPr>
          <m:num>
            <m:r>
              <m:t xml:space="preserve">2</m:t>
            </m:r>
            <m:r>
              <m:rPr>
                <m:nor/>
                <m:sty m:val="p"/>
              </m:rPr>
              <m:t xml:space="preserve">tan</m:t>
            </m:r>
            <m:r>
              <m:t xml:space="preserve"> </m:t>
            </m:r>
            <m:r>
              <m:t xml:space="preserve">A</m:t>
            </m:r>
          </m:num>
          <m:den>
            <m:r>
              <m:t xml:space="preserve">1 - </m:t>
            </m:r>
            <m:sSup>
              <m:e>
                <m:r>
                  <m:rPr>
                    <m:nor/>
                    <m:sty m:val="p"/>
                  </m:rPr>
                  <m:t xml:space="preserve">tan</m:t>
                </m:r>
              </m:e>
              <m:sup>
                <m:r>
                  <m:t xml:space="preserve">2</m:t>
                </m:r>
              </m:sup>
            </m:sSup>
            <m:r>
              <m:t xml:space="preserve"> </m:t>
            </m:r>
            <m:r>
              <m:t xml:space="preserve">A</m:t>
            </m:r>
          </m:den>
        </m:f>
      </m:oMath>
    </w:p>
    <w:p>
      <w:pPr>
        <w:spacing w:after="0"/>
      </w:pPr>
    </w:p>
    <w:p>
      <w:pPr>
        <w:spacing w:after="0"/>
      </w:pPr>
      <w:r>
        <w:rPr>
          <w:b w:val="0"/>
          <w:i/>
          <w:sz w:val="24"/>
        </w:rPr>
        <w:t>Formulae for ΔABC</w:t>
      </w:r>
    </w:p>
    <w:p>
      <w:pPr>
        <w:spacing w:after="0"/>
        <w:jc w:val="center"/>
      </w:pPr>
      <m:oMath>
        <m:f>
          <m:fPr>
            <m:type m:val="bar"/>
          </m:fPr>
          <m:num>
            <m:r>
              <m:t xml:space="preserve">a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 </m:t>
            </m:r>
            <m:r>
              <m:t xml:space="preserve">A</m:t>
            </m:r>
          </m:den>
        </m:f>
        <m:r>
          <m:t xml:space="preserve"> = </m:t>
        </m:r>
        <m:f>
          <m:fPr>
            <m:type m:val="bar"/>
          </m:fPr>
          <m:num>
            <m:r>
              <m:t xml:space="preserve">b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 </m:t>
            </m:r>
            <m:r>
              <m:t xml:space="preserve">B</m:t>
            </m:r>
          </m:den>
        </m:f>
        <m:r>
          <m:t xml:space="preserve"> = </m:t>
        </m:r>
        <m:f>
          <m:fPr>
            <m:type m:val="bar"/>
          </m:fPr>
          <m:num>
            <m:r>
              <m:t xml:space="preserve">c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 </m:t>
            </m:r>
            <m:r>
              <m:t xml:space="preserve">C</m:t>
            </m:r>
          </m:den>
        </m:f>
      </m:oMath>
    </w:p>
    <w:p>
      <w:pPr>
        <w:spacing w:after="0"/>
        <w:jc w:val="center"/>
      </w:pP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= 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 - 2</m:t>
        </m:r>
        <m:r>
          <m:t xml:space="preserve">b</m:t>
        </m:r>
        <m:r>
          <m:t xml:space="preserve">c</m:t>
        </m:r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A</m:t>
        </m:r>
      </m:oMath>
    </w:p>
    <w:p>
      <w:pPr>
        <w:spacing w:after="0"/>
        <w:jc w:val="center"/>
      </w:pPr>
      <m:oMath>
        <m:r>
          <m:t xml:space="preserve">Δ</m:t>
        </m:r>
        <m:r>
          <m:t xml:space="preserve"> =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a</m:t>
        </m:r>
        <m:r>
          <m:t xml:space="preserve">b</m:t>
        </m:r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C</m:t>
        </m:r>
      </m:oMath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Answer all the questions.</w:t>
      </w:r>
    </w:p>
    <w:p>
      <w:pPr>
        <w:spacing w:after="0"/>
      </w:pP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1</w:t>
        <w:tab/>
      </w:r>
      <w:r>
        <w:t xml:space="preserve">The line </w:t>
      </w:r>
      <m:oMath>
        <m:r>
          <m:t xml:space="preserve">y</m:t>
        </m:r>
        <m:r>
          <m:t xml:space="preserve"> = </m:t>
        </m:r>
        <m:r>
          <m:t xml:space="preserve">m</m:t>
        </m:r>
        <m:r>
          <m:t xml:space="preserve">x</m:t>
        </m:r>
        <m:r>
          <m:t xml:space="preserve"> - 2</m:t>
        </m:r>
      </m:oMath>
      <w:r>
        <w:t xml:space="preserve"> meets the curve </w:t>
      </w:r>
      <m:oMath>
        <m:r>
          <m:t xml:space="preserve">y</m:t>
        </m:r>
        <m:r>
          <m:t xml:space="preserve"> =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- 3</m:t>
        </m:r>
        <m:r>
          <m:t xml:space="preserve">x</m:t>
        </m:r>
        <m:r>
          <m:t xml:space="preserve"> + 7</m:t>
        </m:r>
      </m:oMath>
      <w:r>
        <w:t xml:space="preserve"> at two distinct points. Find the range of values of </w:t>
      </w:r>
      <m:oMath>
        <m:r>
          <m:t xml:space="preserve">m</m:t>
        </m:r>
      </m:oMath>
      <w:r>
        <w:t>.</w:t>
      </w:r>
      <w:r>
        <w:tab/>
        <w:t>[4]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2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Express </w:t>
      </w:r>
      <m:oMath>
        <m:f>
          <m:fPr>
            <m:type m:val="bar"/>
          </m:fPr>
          <m:num>
            <m:r>
              <m:t xml:space="preserve">2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  <m:r>
              <m:t xml:space="preserve"> + 5</m:t>
            </m:r>
          </m:num>
          <m:den>
            <m:r>
              <m:t xml:space="preserve">3 - 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</m:oMath>
      <w:r>
        <w:t xml:space="preserve"> in the form </w:t>
      </w:r>
      <m:oMath>
        <m:r>
          <m:t xml:space="preserve">a</m:t>
        </m:r>
        <m:r>
          <m:t xml:space="preserve"> + </m:t>
        </m:r>
        <m:r>
          <m:t xml:space="preserve">b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t xml:space="preserve">, where </w:t>
      </w:r>
      <m:oMath>
        <m:r>
          <m:t xml:space="preserve">a</m:t>
        </m:r>
      </m:oMath>
      <w:r>
        <w:t xml:space="preserve"> and </w:t>
      </w:r>
      <m:oMath>
        <m:r>
          <m:t xml:space="preserve">b</m:t>
        </m:r>
      </m:oMath>
      <w:r>
        <w:t xml:space="preserve"> are rational numbers.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Solve the equation </w:t>
      </w:r>
      <m:oMath>
        <m:rad>
          <m:radPr>
            <m:degHide m:val="1"/>
          </m:radPr>
          <m:deg/>
          <m:e>
            <m:r>
              <m:t xml:space="preserve">2</m:t>
            </m:r>
            <m:r>
              <m:t xml:space="preserve">x</m:t>
            </m:r>
            <m:r>
              <m:t xml:space="preserve"> + 3</m:t>
            </m:r>
          </m:e>
        </m:rad>
        <m:r>
          <m:t xml:space="preserve"> = </m:t>
        </m:r>
        <m:r>
          <m:t xml:space="preserve">x</m:t>
        </m:r>
        <m:r>
          <m:t xml:space="preserve"> - 1</m:t>
        </m:r>
      </m:oMath>
      <w:r>
        <w:t>, giving your answer in exact form.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3</w:t>
        <w:tab/>
      </w:r>
      <w:r>
        <w:t xml:space="preserve">It is given that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 = 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</m:t>
        </m:r>
        <m:r>
          <m:t xml:space="preserve">b</m:t>
        </m:r>
        <m:r>
          <m:t xml:space="preserve">x</m:t>
        </m:r>
        <m:r>
          <m:t xml:space="preserve"> + 6</m:t>
        </m:r>
      </m:oMath>
      <w:r>
        <w:t xml:space="preserve">, where </w:t>
      </w:r>
      <m:oMath>
        <m:r>
          <m:t xml:space="preserve">a</m:t>
        </m:r>
      </m:oMath>
      <w:r>
        <w:t xml:space="preserve"> and </w:t>
      </w:r>
      <m:oMath>
        <m:r>
          <m:t xml:space="preserve">b</m:t>
        </m:r>
      </m:oMath>
      <w:r>
        <w:t xml:space="preserve"> are constants. </w:t>
      </w:r>
      <m:oMath>
        <m:r>
          <m:t xml:space="preserve">(</m:t>
        </m:r>
        <m:r>
          <m:t xml:space="preserve">x</m:t>
        </m:r>
        <m:r>
          <m:t xml:space="preserve"> + 2)</m:t>
        </m:r>
      </m:oMath>
      <w:r>
        <w:t xml:space="preserve"> is a factor of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, and </w:t>
      </w:r>
      <m:oMath>
        <m:r>
          <m:t xml:space="preserve">f</m:t>
        </m:r>
        <m:r>
          <m:t xml:space="preserve">(3) = 0</m:t>
        </m:r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Find the value of </w:t>
      </w:r>
      <m:oMath>
        <m:r>
          <m:t xml:space="preserve">a</m:t>
        </m:r>
      </m:oMath>
      <w:r>
        <w:t xml:space="preserve"> and of </w:t>
      </w:r>
      <m:oMath>
        <m:r>
          <m:t xml:space="preserve">b</m:t>
        </m:r>
      </m:oMath>
      <w:r>
        <w:t xml:space="preserve">, and hence factorise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completely.</w:t>
      </w:r>
      <w:r>
        <w:tab/>
        <w:t>[4]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Hence solve the equation </w:t>
      </w:r>
      <m:oMath>
        <m:r>
          <m:t xml:space="preserve">2</m:t>
        </m:r>
        <m:r>
          <m:t xml:space="preserve">(</m:t>
        </m:r>
        <m:sSup>
          <m:e>
            <m:r>
              <m:t xml:space="preserve">2</m:t>
            </m:r>
          </m:e>
          <m:sup>
            <m:r>
              <m:t xml:space="preserve">3</m:t>
            </m:r>
            <m:r>
              <m:t xml:space="preserve">y</m:t>
            </m:r>
          </m:sup>
        </m:sSup>
        <m:r>
          <m:t xml:space="preserve">)</m:t>
        </m:r>
        <m:r>
          <m:t xml:space="preserve"> - 3</m:t>
        </m:r>
        <m:r>
          <m:t xml:space="preserve">(</m:t>
        </m:r>
        <m:sSup>
          <m:e>
            <m:r>
              <m:t xml:space="preserve">2</m:t>
            </m:r>
          </m:e>
          <m:sup>
            <m:r>
              <m:t xml:space="preserve">2</m:t>
            </m:r>
            <m:r>
              <m:t xml:space="preserve">y</m:t>
            </m:r>
          </m:sup>
        </m:sSup>
        <m:r>
          <m:t xml:space="preserve">)</m:t>
        </m:r>
        <m:r>
          <m:t xml:space="preserve"> - 11</m:t>
        </m:r>
        <m:r>
          <m:t xml:space="preserve">(</m:t>
        </m:r>
        <m:sSup>
          <m:e>
            <m:r>
              <m:t xml:space="preserve">2</m:t>
            </m:r>
          </m:e>
          <m:sup>
            <m:r>
              <m:t xml:space="preserve">y</m:t>
            </m:r>
          </m:sup>
        </m:sSup>
        <m:r>
          <m:t xml:space="preserve">)</m:t>
        </m:r>
        <m:r>
          <m:t xml:space="preserve"> + 6 = 0</m:t>
        </m:r>
      </m:oMath>
      <w:r>
        <w:t>, giving your answers in exact form.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4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Show that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- 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</m:t>
        </m:r>
        <m:r>
          <m:t xml:space="preserve">x</m:t>
        </m:r>
        <m:r>
          <m:t xml:space="preserve"> - 4 = (</m:t>
        </m:r>
        <m:r>
          <m:t xml:space="preserve">x</m:t>
        </m:r>
        <m:r>
          <m:t xml:space="preserve"> - 1)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</m:t>
        </m:r>
        <m:r>
          <m:t xml:space="preserve">)</m:t>
        </m:r>
      </m:oMath>
      <w:r>
        <w:t>.</w:t>
      </w:r>
      <w:r>
        <w:tab/>
        <w:t>[2]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Hence express </w:t>
      </w:r>
      <m:oMath>
        <m:f>
          <m:fPr>
            <m:type m:val="bar"/>
          </m:fPr>
          <m:num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 + 2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+ 5</m:t>
            </m:r>
            <m:r>
              <m:t xml:space="preserve">x</m:t>
            </m:r>
            <m:r>
              <m:t xml:space="preserve"> + 6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  <m:r>
              <m:t xml:space="preserve"> - 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+ 4</m:t>
            </m:r>
            <m:r>
              <m:t xml:space="preserve">x</m:t>
            </m:r>
            <m:r>
              <m:t xml:space="preserve"> - 4</m:t>
            </m:r>
          </m:den>
        </m:f>
      </m:oMath>
      <w:r>
        <w:t xml:space="preserve"> in partial fractions.</w:t>
      </w:r>
      <w:r>
        <w:tab/>
        <w:t>[6]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5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Solve the equation </w:t>
      </w:r>
      <m:oMath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3</m:t>
            </m:r>
          </m:sub>
        </m:sSub>
        <m:r>
          <m:t xml:space="preserve">(</m:t>
        </m:r>
        <m:r>
          <m:t xml:space="preserve">x</m:t>
        </m:r>
        <m:r>
          <m:t xml:space="preserve"> + 2) + </m:t>
        </m:r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3</m:t>
            </m:r>
          </m:sub>
        </m:sSub>
        <m:r>
          <m:t xml:space="preserve">(</m:t>
        </m:r>
        <m:r>
          <m:t xml:space="preserve">x</m:t>
        </m:r>
        <m:r>
          <m:t xml:space="preserve"> - 4) = 3</m:t>
        </m:r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Solve the equation </w:t>
      </w:r>
      <m:oMath>
        <m:r>
          <m:t xml:space="preserve">4</m:t>
        </m:r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9</m:t>
            </m:r>
          </m:sub>
        </m:sSub>
        <m:r>
          <m:t xml:space="preserve"> </m:t>
        </m:r>
        <m:r>
          <m:t xml:space="preserve">x</m:t>
        </m:r>
        <m:r>
          <m:t xml:space="preserve"> - </m:t>
        </m:r>
        <m:sSub>
          <m:e>
            <m:r>
              <m:rPr>
                <m:nor/>
                <m:sty m:val="p"/>
              </m:rPr>
              <m:t xml:space="preserve">log</m:t>
            </m:r>
          </m:e>
          <m:sub>
            <m:r>
              <m:t xml:space="preserve">x</m:t>
            </m:r>
          </m:sub>
        </m:sSub>
        <m:r>
          <m:t xml:space="preserve"> 3 = 1</m:t>
        </m:r>
      </m:oMath>
      <w:r>
        <w:t>, giving your answers in exact form.</w:t>
      </w:r>
      <w:r>
        <w:tab/>
        <w:t>[4]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6</w:t>
        <w:tab/>
      </w:r>
      <w:r>
        <w:t xml:space="preserve">The mass, </w:t>
      </w:r>
      <m:oMath>
        <m:r>
          <m:t xml:space="preserve">M</m:t>
        </m:r>
      </m:oMath>
      <w:r>
        <w:t xml:space="preserve"> grams, of a radioactive sample </w:t>
      </w:r>
      <m:oMath>
        <m:r>
          <m:t xml:space="preserve">t</m:t>
        </m:r>
      </m:oMath>
      <w:r>
        <w:t xml:space="preserve"> days after it was first recorded is given by </w:t>
      </w:r>
      <m:oMath>
        <m:r>
          <m:t xml:space="preserve">M</m:t>
        </m:r>
        <m:r>
          <m:t xml:space="preserve"> = </m:t>
        </m:r>
        <m:sSub>
          <m:e>
            <m:r>
              <m:t xml:space="preserve">M</m:t>
            </m:r>
          </m:e>
          <m:sub>
            <m:r>
              <m:t xml:space="preserve">0</m:t>
            </m:r>
          </m:sub>
        </m:sSub>
        <m:sSup>
          <m:e>
            <m:r>
              <m:t xml:space="preserve">e</m:t>
            </m:r>
          </m:e>
          <m:sup>
            <m:r>
              <m:t xml:space="preserve">-</m:t>
            </m:r>
            <m:r>
              <m:t xml:space="preserve">k</m:t>
            </m:r>
            <m:r>
              <m:t xml:space="preserve">t</m:t>
            </m:r>
          </m:sup>
        </m:sSup>
      </m:oMath>
      <w:r>
        <w:t xml:space="preserve">, where </w:t>
      </w:r>
      <m:oMath>
        <m:sSub>
          <m:e>
            <m:r>
              <m:t xml:space="preserve">M</m:t>
            </m:r>
          </m:e>
          <m:sub>
            <m:r>
              <m:t xml:space="preserve">0</m:t>
            </m:r>
          </m:sub>
        </m:sSub>
      </m:oMath>
      <w:r>
        <w:t xml:space="preserve"> and </w:t>
      </w:r>
      <m:oMath>
        <m:r>
          <m:t xml:space="preserve">k</m:t>
        </m:r>
      </m:oMath>
      <w:r>
        <w:t xml:space="preserve"> are constants. The mass is </w:t>
      </w:r>
      <m:oMath>
        <m:r>
          <m:t xml:space="preserve">500</m:t>
        </m:r>
      </m:oMath>
      <w:r>
        <w:t xml:space="preserve"> g when </w:t>
      </w:r>
      <m:oMath>
        <m:r>
          <m:t xml:space="preserve">t</m:t>
        </m:r>
        <m:r>
          <m:t xml:space="preserve"> = 2</m:t>
        </m:r>
      </m:oMath>
      <w:r>
        <w:t xml:space="preserve">, and </w:t>
      </w:r>
      <m:oMath>
        <m:r>
          <m:t xml:space="preserve">320</m:t>
        </m:r>
      </m:oMath>
      <w:r>
        <w:t xml:space="preserve"> g when </w:t>
      </w:r>
      <m:oMath>
        <m:r>
          <m:t xml:space="preserve">t</m:t>
        </m:r>
        <m:r>
          <m:t xml:space="preserve"> = 10</m:t>
        </m:r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Find the value of </w:t>
      </w:r>
      <m:oMath>
        <m:r>
          <m:t xml:space="preserve">k</m:t>
        </m:r>
      </m:oMath>
      <w:r>
        <w:t xml:space="preserve"> and of </w:t>
      </w:r>
      <m:oMath>
        <m:sSub>
          <m:e>
            <m:r>
              <m:t xml:space="preserve">M</m:t>
            </m:r>
          </m:e>
          <m:sub>
            <m:r>
              <m:t xml:space="preserve">0</m:t>
            </m:r>
          </m:sub>
        </m:sSub>
      </m:oMath>
      <w:r>
        <w:t>.</w:t>
      </w:r>
      <w:r>
        <w:tab/>
        <w:t>[4]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Find the least number of complete days, measured from </w:t>
      </w:r>
      <m:oMath>
        <m:r>
          <m:t xml:space="preserve">t</m:t>
        </m:r>
        <m:r>
          <m:t xml:space="preserve"> = 0</m:t>
        </m:r>
      </m:oMath>
      <w:r>
        <w:t xml:space="preserve">, after which the mass first falls below </w:t>
      </w:r>
      <m:oMath>
        <m:r>
          <m:t xml:space="preserve">100</m:t>
        </m:r>
      </m:oMath>
      <w:r>
        <w:t xml:space="preserve"> g.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7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In the expansion of </w:t>
      </w:r>
      <m:oMath>
        <m:r>
          <m:t xml:space="preserve">(</m:t>
        </m:r>
        <m:r>
          <m:t xml:space="preserve">2 + </m:t>
        </m:r>
        <m:r>
          <m:t xml:space="preserve">k</m:t>
        </m:r>
        <m:r>
          <m:t xml:space="preserve">x</m:t>
        </m:r>
        <m:sSup>
          <m:e>
            <m:r>
              <m:t xml:space="preserve">)</m:t>
            </m:r>
          </m:e>
          <m:sup>
            <m:r>
              <m:t xml:space="preserve">6</m:t>
            </m:r>
          </m:sup>
        </m:sSup>
      </m:oMath>
      <w:r>
        <w:t xml:space="preserve">, where </w:t>
      </w:r>
      <m:oMath>
        <m:r>
          <m:t xml:space="preserve">k</m:t>
        </m:r>
      </m:oMath>
      <w:r>
        <w:t xml:space="preserve"> is a non-zero constant, the coefficient of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t xml:space="preserve"> is twice the coefficient of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. Find the value of </w:t>
      </w:r>
      <m:oMath>
        <m:r>
          <m:t xml:space="preserve">k</m:t>
        </m:r>
      </m:oMath>
      <w:r>
        <w:t>.</w:t>
      </w:r>
      <w:r>
        <w:tab/>
        <w:t>[4]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Hence find the coefficient of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t xml:space="preserve"> in the expansion of </w:t>
      </w:r>
      <m:oMath>
        <m:r>
          <m:t xml:space="preserve">(</m:t>
        </m:r>
        <m:r>
          <m:t xml:space="preserve">1 - 2</m:t>
        </m:r>
        <m:r>
          <m:t xml:space="preserve">x</m:t>
        </m:r>
        <m:r>
          <m:t xml:space="preserve">)</m:t>
        </m:r>
        <m:r>
          <m:t xml:space="preserve">(</m:t>
        </m:r>
        <m:r>
          <m:t xml:space="preserve">2 + 3</m:t>
        </m:r>
        <m:r>
          <m:t xml:space="preserve">x</m:t>
        </m:r>
        <m:sSup>
          <m:e>
            <m:r>
              <m:t xml:space="preserve">)</m:t>
            </m:r>
          </m:e>
          <m:sup>
            <m:r>
              <m:t xml:space="preserve">6</m:t>
            </m:r>
          </m:sup>
        </m:sSup>
      </m:oMath>
      <w:r>
        <w:t>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8</w:t>
        <w:tab/>
      </w:r>
      <w:r>
        <w:t xml:space="preserve">The points </w:t>
      </w:r>
      <m:oMath>
        <m:r>
          <m:t xml:space="preserve">A</m:t>
        </m:r>
        <m:r>
          <m:t xml:space="preserve">(-2,</m:t>
        </m:r>
        <m:r>
          <m:rPr>
            <m:nor/>
            <m:sty m:val="p"/>
          </m:rPr>
          <m:t xml:space="preserve"> </m:t>
        </m:r>
        <m:r>
          <m:t xml:space="preserve">3)</m:t>
        </m:r>
      </m:oMath>
      <w:r>
        <w:t xml:space="preserve"> and </w:t>
      </w:r>
      <m:oMath>
        <m:r>
          <m:t xml:space="preserve">B</m:t>
        </m:r>
        <m:r>
          <m:t xml:space="preserve">(6,</m:t>
        </m:r>
        <m:r>
          <m:rPr>
            <m:nor/>
            <m:sty m:val="p"/>
          </m:rPr>
          <m:t xml:space="preserve"> </m:t>
        </m:r>
        <m:r>
          <m:t xml:space="preserve">7)</m:t>
        </m:r>
      </m:oMath>
      <w:r>
        <w:t xml:space="preserve"> are joined by a straight line. Solutions by accurate drawing will not be accepted.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Find the equation of the perpendicular bisector of </w:t>
      </w:r>
      <m:oMath>
        <m:r>
          <m:t xml:space="preserve">A</m:t>
        </m:r>
        <m:r>
          <m:t xml:space="preserve">B</m:t>
        </m:r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The perpendicular bisector of </w:t>
      </w:r>
      <m:oMath>
        <m:r>
          <m:t xml:space="preserve">A</m:t>
        </m:r>
        <m:r>
          <m:t xml:space="preserve">B</m:t>
        </m:r>
      </m:oMath>
      <w:r>
        <w:t xml:space="preserve"> cuts the </w:t>
      </w:r>
      <m:oMath>
        <m:r>
          <m:t xml:space="preserve">x</m:t>
        </m:r>
      </m:oMath>
      <w:r>
        <w:t xml:space="preserve">-axis at the point </w:t>
      </w:r>
      <m:oMath>
        <m:r>
          <m:t xml:space="preserve">C</m:t>
        </m:r>
      </m:oMath>
      <w:r>
        <w:t xml:space="preserve">. Find the coordinates of </w:t>
      </w:r>
      <m:oMath>
        <m:r>
          <m:t xml:space="preserve">C</m:t>
        </m:r>
      </m:oMath>
      <w:r>
        <w:t>.</w:t>
      </w:r>
      <w:r>
        <w:tab/>
        <w:t>[2]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r>
        <w:br w:type="page"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(c)</w:t>
        <w:tab/>
      </w:r>
      <w:r>
        <w:t xml:space="preserve">Explain why triangle </w:t>
      </w:r>
      <m:oMath>
        <m:r>
          <m:t xml:space="preserve">A</m:t>
        </m:r>
        <m:r>
          <m:t xml:space="preserve">B</m:t>
        </m:r>
        <m:r>
          <m:t xml:space="preserve">C</m:t>
        </m:r>
      </m:oMath>
      <w:r>
        <w:t xml:space="preserve"> is isosceles.</w:t>
      </w:r>
      <w:r>
        <w:tab/>
        <w:t>[2]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(d)</w:t>
        <w:tab/>
      </w:r>
      <w:r>
        <w:t xml:space="preserve">The point </w:t>
      </w:r>
      <m:oMath>
        <m:r>
          <m:t xml:space="preserve">D</m:t>
        </m:r>
      </m:oMath>
      <w:r>
        <w:t xml:space="preserve"> lies on the perpendicular bisector of </w:t>
      </w:r>
      <m:oMath>
        <m:r>
          <m:t xml:space="preserve">A</m:t>
        </m:r>
        <m:r>
          <m:t xml:space="preserve">B</m:t>
        </m:r>
      </m:oMath>
      <w:r>
        <w:t xml:space="preserve"> and the area of triangle </w:t>
      </w:r>
      <m:oMath>
        <m:r>
          <m:t xml:space="preserve">A</m:t>
        </m:r>
        <m:r>
          <m:t xml:space="preserve">B</m:t>
        </m:r>
        <m:r>
          <m:t xml:space="preserve">D</m:t>
        </m:r>
      </m:oMath>
      <w:r>
        <w:t xml:space="preserve"> is </w:t>
      </w:r>
      <m:oMath>
        <m:r>
          <m:t xml:space="preserve">30</m:t>
        </m:r>
      </m:oMath>
      <w:r>
        <w:t xml:space="preserve"> units</w:t>
      </w:r>
      <m:oMath>
        <m:r>
          <m:t xml:space="preserve">2</m:t>
        </m:r>
      </m:oMath>
      <w:r>
        <w:t xml:space="preserve">. Find the possible coordinates of </w:t>
      </w:r>
      <m:oMath>
        <m:r>
          <m:t xml:space="preserve">D</m:t>
        </m:r>
      </m:oMath>
      <w:r>
        <w:t>.</w:t>
      </w:r>
      <w:r>
        <w:tab/>
        <w:t>[5]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9</w:t>
        <w:tab/>
      </w:r>
      <w:r>
        <w:t xml:space="preserve">The variables </w:t>
      </w:r>
      <m:oMath>
        <m:r>
          <m:t xml:space="preserve">x</m:t>
        </m:r>
      </m:oMath>
      <w:r>
        <w:t xml:space="preserve"> and </w:t>
      </w:r>
      <m:oMath>
        <m:r>
          <m:t xml:space="preserve">y</m:t>
        </m:r>
      </m:oMath>
      <w:r>
        <w:t xml:space="preserve"> are related by the equation </w:t>
      </w:r>
      <m:oMath>
        <m:r>
          <m:t xml:space="preserve">y</m:t>
        </m:r>
        <m:r>
          <m:t xml:space="preserve"> = 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b</m:t>
            </m:r>
          </m:sup>
        </m:sSup>
      </m:oMath>
      <w:r>
        <w:t xml:space="preserve">, where </w:t>
      </w:r>
      <m:oMath>
        <m:r>
          <m:t xml:space="preserve">a</m:t>
        </m:r>
      </m:oMath>
      <w:r>
        <w:t xml:space="preserve"> and </w:t>
      </w:r>
      <m:oMath>
        <m:r>
          <m:t xml:space="preserve">b</m:t>
        </m:r>
      </m:oMath>
      <w:r>
        <w:t xml:space="preserve"> are constants. The table shows measured values of </w:t>
      </w:r>
      <m:oMath>
        <m:r>
          <m:t xml:space="preserve">x</m:t>
        </m:r>
      </m:oMath>
      <w:r>
        <w:t xml:space="preserve"> and </w:t>
      </w:r>
      <m:oMath>
        <m:r>
          <m:t xml:space="preserve">y</m:t>
        </m:r>
      </m:oMath>
      <w:r>
        <w:t>.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/>
              </w:rPr>
              <w:t>x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1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4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16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36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100</w:t>
            </w:r>
          </w:p>
        </w:tc>
      </w:tr>
      <w:tr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/>
              </w:rPr>
              <w:t>y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3.00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6.00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12.0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18.0</w:t>
            </w:r>
          </w:p>
        </w:tc>
        <w:tc>
          <w:tcPr>
            <w:tcW w:type="dxa" w:w="1569"/>
          </w:tcPr>
          <w:p>
            <w:pPr>
              <w:spacing w:after="0"/>
              <w:jc w:val="center"/>
            </w:pPr>
            <w:r>
              <w:rPr>
                <w:i w:val="0"/>
              </w:rPr>
              <w:t>30.0</w:t>
            </w:r>
          </w:p>
        </w:tc>
      </w:tr>
    </w:tbl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>Explain how a straight line graph may be drawn to represent this equation, and draw it for the given data on the grid below.</w:t>
      </w:r>
      <w:r>
        <w:tab/>
        <w:t>[3]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161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61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Use your graph to estimate the value of </w:t>
      </w:r>
      <m:oMath>
        <m:r>
          <m:t xml:space="preserve">a</m:t>
        </m:r>
      </m:oMath>
      <w:r>
        <w:t xml:space="preserve"> and of </w:t>
      </w:r>
      <m:oMath>
        <m:r>
          <m:t xml:space="preserve">b</m:t>
        </m:r>
      </m:oMath>
      <w:r>
        <w:t>.</w:t>
      </w:r>
      <w:r>
        <w:tab/>
        <w:t>[3]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10</w:t>
        <w:tab/>
      </w:r>
      <w:r>
        <w:t xml:space="preserve">Given that </w:t>
      </w:r>
      <m:oMath>
        <m:r>
          <m:rPr>
            <m:nor/>
            <m:sty m:val="p"/>
          </m:rPr>
          <m:t xml:space="preserve">sin</m:t>
        </m:r>
        <m:r>
          <m:t xml:space="preserve"> </m:t>
        </m:r>
        <m:r>
          <m:t xml:space="preserve">C</m:t>
        </m:r>
        <m:r>
          <m:t xml:space="preserve"> = </m:t>
        </m:r>
        <m:r>
          <m:t xml:space="preserve">q</m:t>
        </m:r>
      </m:oMath>
      <w:r>
        <w:t xml:space="preserve">, where </w:t>
      </w:r>
      <m:oMath>
        <m:r>
          <m:t xml:space="preserve">C</m:t>
        </m:r>
      </m:oMath>
      <w:r>
        <w:t xml:space="preserve"> is reflex and </w:t>
      </w:r>
      <m:oMath>
        <m:r>
          <m:t xml:space="preserve">18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  <m:r>
          <m:t xml:space="preserve"> &lt; </m:t>
        </m:r>
        <m:r>
          <m:t xml:space="preserve">C</m:t>
        </m:r>
        <m:r>
          <m:t xml:space="preserve"> &lt; 27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t xml:space="preserve">, express each of the following in terms of </w:t>
      </w:r>
      <m:oMath>
        <m:r>
          <m:t xml:space="preserve">q</m:t>
        </m:r>
      </m:oMath>
      <w:r>
        <w:t>.</w:t>
      </w: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(i)</w:t>
        <w:tab/>
      </w:r>
      <m:oMath>
        <m:r>
          <m:rPr>
            <m:nor/>
            <m:sty m:val="p"/>
          </m:rPr>
          <m:t xml:space="preserve">cos</m:t>
        </m:r>
        <m:r>
          <m:t xml:space="preserve"> </m:t>
        </m:r>
        <m:r>
          <m:t xml:space="preserve">C</m:t>
        </m:r>
      </m:oMath>
      <w:r>
        <w:tab/>
        <w:t>[2]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(ii)</w:t>
        <w:tab/>
      </w:r>
      <m:oMath>
        <m:r>
          <m:rPr>
            <m:nor/>
            <m:sty m:val="p"/>
          </m:rPr>
          <m:t xml:space="preserve">tan</m:t>
        </m:r>
        <m:r>
          <m:t xml:space="preserve"> </m:t>
        </m:r>
        <m:r>
          <m:t xml:space="preserve">C</m:t>
        </m:r>
      </m:oMath>
      <w:r>
        <w:tab/>
        <w:t>[2]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(iii)</w:t>
        <w:tab/>
      </w:r>
      <m:oMath>
        <m:r>
          <m:rPr>
            <m:nor/>
            <m:sty m:val="p"/>
          </m:rPr>
          <m:t xml:space="preserve">sec</m:t>
        </m:r>
        <m:r>
          <m:t xml:space="preserve">(</m:t>
        </m:r>
        <m:r>
          <m:t xml:space="preserve">36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  <m:r>
          <m:t xml:space="preserve"> - </m:t>
        </m:r>
        <m:r>
          <m:t xml:space="preserve">C</m:t>
        </m:r>
        <m:r>
          <m:t xml:space="preserve">)</m:t>
        </m:r>
      </m:oMath>
      <w:r>
        <w:tab/>
        <w:t>[2]</w:t>
      </w:r>
    </w:p>
    <w:p>
      <w:r>
        <w:br w:type="page"/>
      </w:r>
    </w:p>
    <w:p>
      <w:pPr>
        <w:tabs>
          <w:tab w:pos="850" w:val="left"/>
          <w:tab w:pos="9071" w:val="right"/>
        </w:tabs>
        <w:spacing w:after="0"/>
        <w:ind w:left="850" w:hanging="850"/>
      </w:pPr>
      <w:r>
        <w:t>11</w:t>
        <w:tab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(a)</w:t>
        <w:tab/>
      </w:r>
      <w:r>
        <w:t xml:space="preserve">Prove the identity </w:t>
      </w:r>
      <m:oMath>
        <m:f>
          <m:fPr>
            <m:type m:val="bar"/>
          </m:fPr>
          <m:num>
            <m:r>
              <m:t xml:space="preserve">1 - </m:t>
            </m:r>
            <m:r>
              <m:rPr>
                <m:nor/>
                <m:sty m:val="p"/>
              </m:rPr>
              <m:t xml:space="preserve">cos</m:t>
            </m:r>
            <m:r>
              <m:t xml:space="preserve">θ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θ</m:t>
            </m:r>
          </m:den>
        </m:f>
        <m:r>
          <m:t xml:space="preserve"> + </m:t>
        </m:r>
        <m:f>
          <m:fPr>
            <m:type m:val="bar"/>
          </m:fPr>
          <m:num>
            <m:r>
              <m:rPr>
                <m:nor/>
                <m:sty m:val="p"/>
              </m:rPr>
              <m:t xml:space="preserve">sin</m:t>
            </m:r>
            <m:r>
              <m:t xml:space="preserve">θ</m:t>
            </m:r>
          </m:num>
          <m:den>
            <m:r>
              <m:t xml:space="preserve">1 - </m:t>
            </m:r>
            <m:r>
              <m:rPr>
                <m:nor/>
                <m:sty m:val="p"/>
              </m:rPr>
              <m:t xml:space="preserve">cos</m:t>
            </m:r>
            <m:r>
              <m:t xml:space="preserve">θ</m:t>
            </m:r>
          </m:den>
        </m:f>
        <m:r>
          <m:t xml:space="preserve"> = 2</m:t>
        </m:r>
        <m:r>
          <m:rPr>
            <m:nor/>
            <m:sty m:val="p"/>
          </m:rPr>
          <m:t xml:space="preserve">cosec</m:t>
        </m:r>
        <m:r>
          <m:t xml:space="preserve">θ</m:t>
        </m:r>
      </m:oMath>
      <w:r>
        <w:t>.</w:t>
      </w:r>
      <w:r>
        <w:tab/>
        <w:t>[3]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(b)</w:t>
        <w:tab/>
      </w:r>
      <w:r>
        <w:t xml:space="preserve">Hence solve the equation </w:t>
      </w:r>
      <m:oMath>
        <m:f>
          <m:fPr>
            <m:type m:val="bar"/>
          </m:fPr>
          <m:num>
            <m:r>
              <m:t xml:space="preserve">1 - </m:t>
            </m:r>
            <m:r>
              <m:rPr>
                <m:nor/>
                <m:sty m:val="p"/>
              </m:rPr>
              <m:t xml:space="preserve">cos</m:t>
            </m:r>
            <m:r>
              <m:t xml:space="preserve">θ</m:t>
            </m:r>
          </m:num>
          <m:den>
            <m:r>
              <m:rPr>
                <m:nor/>
                <m:sty m:val="p"/>
              </m:rPr>
              <m:t xml:space="preserve">sin</m:t>
            </m:r>
            <m:r>
              <m:t xml:space="preserve">θ</m:t>
            </m:r>
          </m:den>
        </m:f>
        <m:r>
          <m:t xml:space="preserve"> + </m:t>
        </m:r>
        <m:f>
          <m:fPr>
            <m:type m:val="bar"/>
          </m:fPr>
          <m:num>
            <m:r>
              <m:rPr>
                <m:nor/>
                <m:sty m:val="p"/>
              </m:rPr>
              <m:t xml:space="preserve">sin</m:t>
            </m:r>
            <m:r>
              <m:t xml:space="preserve">θ</m:t>
            </m:r>
          </m:num>
          <m:den>
            <m:r>
              <m:t xml:space="preserve">1 - </m:t>
            </m:r>
            <m:r>
              <m:rPr>
                <m:nor/>
                <m:sty m:val="p"/>
              </m:rPr>
              <m:t xml:space="preserve">cos</m:t>
            </m:r>
            <m:r>
              <m:t xml:space="preserve">θ</m:t>
            </m:r>
          </m:den>
        </m:f>
        <m:r>
          <m:t xml:space="preserve"> = 4</m:t>
        </m:r>
      </m:oMath>
      <w:r>
        <w:t xml:space="preserve"> for </w:t>
      </w:r>
      <m:oMath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  <m:r>
          <m:t xml:space="preserve"> </m:t>
        </m:r>
        <m:r>
          <m:t xml:space="preserve">≤</m:t>
        </m:r>
        <m:r>
          <m:t xml:space="preserve"> </m:t>
        </m:r>
        <m:r>
          <m:t xml:space="preserve">θ</m:t>
        </m:r>
        <m:r>
          <m:t xml:space="preserve"> </m:t>
        </m:r>
        <m:r>
          <m:t xml:space="preserve">≤</m:t>
        </m:r>
        <m:r>
          <m:t xml:space="preserve"> 36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t>.</w:t>
      </w:r>
      <w:r>
        <w:tab/>
        <w:t>[3]</w:t>
      </w:r>
    </w:p>
    <w:p>
      <w:r>
        <w:br w:type="page"/>
      </w:r>
    </w:p>
    <w:p>
      <w:pPr>
        <w:tabs>
          <w:tab w:pos="1474" w:val="left"/>
          <w:tab w:pos="9071" w:val="right"/>
        </w:tabs>
        <w:spacing w:after="0"/>
        <w:ind w:left="1474" w:hanging="624"/>
      </w:pPr>
      <w:r>
        <w:rPr>
          <w:b/>
        </w:rPr>
        <w:t>(c)</w:t>
        <w:tab/>
      </w:r>
      <w:r>
        <w:t xml:space="preserve">Sketch the graph of </w:t>
      </w:r>
      <m:oMath>
        <m:r>
          <m:t xml:space="preserve">y</m:t>
        </m:r>
        <m:r>
          <m:t xml:space="preserve"> = 2 + 3</m:t>
        </m:r>
        <m:r>
          <m:rPr>
            <m:nor/>
            <m:sty m:val="p"/>
          </m:rPr>
          <m:t xml:space="preserve">sin</m:t>
        </m:r>
        <m:r>
          <m:t xml:space="preserve"> 2</m:t>
        </m:r>
        <m:r>
          <m:t xml:space="preserve">x</m:t>
        </m:r>
      </m:oMath>
      <w:r>
        <w:t xml:space="preserve"> for </w:t>
      </w:r>
      <m:oMath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  <m:r>
          <m:t xml:space="preserve"> </m:t>
        </m:r>
        <m:r>
          <m:t xml:space="preserve">≤</m:t>
        </m:r>
        <m:r>
          <m:t xml:space="preserve"> </m:t>
        </m:r>
        <m:r>
          <m:t xml:space="preserve">x</m:t>
        </m:r>
        <m:r>
          <m:t xml:space="preserve"> </m:t>
        </m:r>
        <m:r>
          <m:t xml:space="preserve">≤</m:t>
        </m:r>
        <m:r>
          <m:t xml:space="preserve"> 36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t>, stating the amplitude and the period of the curve.</w:t>
      </w:r>
      <w:r>
        <w:tab/>
        <w:t>[4]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972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axes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7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  <w:sz w:val="24"/>
        </w:rPr>
        <w:t>----- End of Paper -----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