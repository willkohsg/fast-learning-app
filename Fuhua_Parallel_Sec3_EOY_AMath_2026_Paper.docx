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0"/>
        </w:rPr>
        <w:t>SECONDARY 3 EXPRESS</w:t>
      </w:r>
    </w:p>
    <w:p>
      <w:pPr>
        <w:spacing w:after="0"/>
        <w:jc w:val="center"/>
      </w:pPr>
      <w:r>
        <w:rPr>
          <w:b/>
          <w:i w:val="0"/>
          <w:sz w:val="30"/>
        </w:rPr>
        <w:t>END-OF-YEAR EXAMINATION 2026</w:t>
      </w: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8"/>
        </w:rPr>
        <w:t>ADDITIONAL MATHEMATICS</w:t>
      </w:r>
    </w:p>
    <w:p>
      <w:pPr>
        <w:spacing w:after="0"/>
        <w:jc w:val="center"/>
      </w:pPr>
      <w:r>
        <w:rPr>
          <w:b/>
          <w:i w:val="0"/>
          <w:sz w:val="28"/>
        </w:rPr>
        <w:t>4049</w:t>
      </w:r>
    </w:p>
    <w:p>
      <w:pPr>
        <w:tabs>
          <w:tab w:pos="9071" w:val="right"/>
        </w:tabs>
        <w:spacing w:after="0"/>
      </w:pPr>
      <w:r>
        <w:rPr>
          <w:b/>
        </w:rPr>
        <w:t>Paper 1</w:t>
        <w:tab/>
        <w:t>2 hours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CANDIDATE NAME:  ______________________________________________</w:t>
      </w: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CLASS:  3 ________________            INDEX NUMBER:  ____________</w:t>
      </w:r>
    </w:p>
    <w:p>
      <w:pPr>
        <w:spacing w:after="0"/>
      </w:pPr>
    </w:p>
    <w:p>
      <w:pPr>
        <w:spacing w:after="0"/>
      </w:pPr>
      <w:r>
        <w:rPr>
          <w:b/>
          <w:i w:val="0"/>
          <w:sz w:val="24"/>
        </w:rPr>
        <w:t>READ THESE INSTRUCTIONS FIRST</w:t>
      </w:r>
    </w:p>
    <w:p>
      <w:pPr>
        <w:spacing w:after="0"/>
      </w:pPr>
      <w:r>
        <w:rPr>
          <w:b w:val="0"/>
          <w:i w:val="0"/>
          <w:sz w:val="24"/>
        </w:rPr>
        <w:t>Write your full name, class and index number in the spaces above.</w:t>
      </w:r>
    </w:p>
    <w:p>
      <w:pPr>
        <w:spacing w:after="0"/>
      </w:pPr>
      <w:r>
        <w:rPr>
          <w:b w:val="0"/>
          <w:i w:val="0"/>
          <w:sz w:val="24"/>
        </w:rPr>
        <w:t>Write in dark blue or black pen in the space provided for each question.</w:t>
      </w:r>
    </w:p>
    <w:p>
      <w:pPr>
        <w:spacing w:after="0"/>
      </w:pPr>
      <w:r>
        <w:rPr>
          <w:b w:val="0"/>
          <w:i w:val="0"/>
          <w:sz w:val="24"/>
        </w:rPr>
        <w:t>You may use an HB pencil for any diagrams or graphs.</w:t>
      </w:r>
    </w:p>
    <w:p>
      <w:pPr>
        <w:spacing w:after="0"/>
      </w:pPr>
      <w:r>
        <w:rPr>
          <w:b w:val="0"/>
          <w:i w:val="0"/>
          <w:sz w:val="24"/>
        </w:rPr>
        <w:t>Do not use staples, paper clips, highlighters, glue or correction fluid.</w:t>
      </w: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Answer all the questions.</w:t>
      </w:r>
    </w:p>
    <w:p>
      <w:pPr>
        <w:spacing w:after="0"/>
      </w:pPr>
      <w:r>
        <w:rPr>
          <w:b w:val="0"/>
          <w:i w:val="0"/>
          <w:sz w:val="24"/>
        </w:rPr>
        <w:t>Give non-exact numerical answers correct to 3 significant figures, or 1 decimal place in the case of angles in degrees, unless a different level of accuracy is specified in the question.</w:t>
      </w:r>
    </w:p>
    <w:p>
      <w:pPr>
        <w:spacing w:after="0"/>
      </w:pPr>
      <w:r>
        <w:rPr>
          <w:b w:val="0"/>
          <w:i w:val="0"/>
          <w:sz w:val="24"/>
        </w:rPr>
        <w:t>The use of an approved scientific calculator is expected, where appropriate.</w:t>
      </w:r>
    </w:p>
    <w:p>
      <w:pPr>
        <w:spacing w:after="0"/>
      </w:pPr>
      <w:r>
        <w:rPr>
          <w:b w:val="0"/>
          <w:i w:val="0"/>
          <w:sz w:val="24"/>
        </w:rPr>
        <w:t>You are reminded of the need for clear presentation in your answers.</w:t>
      </w:r>
    </w:p>
    <w:p>
      <w:pPr>
        <w:spacing w:after="0"/>
      </w:pPr>
      <w:r>
        <w:rPr>
          <w:b w:val="0"/>
          <w:i w:val="0"/>
          <w:sz w:val="24"/>
        </w:rPr>
        <w:t>The number of marks is given in brackets [ ] at the end of each question or part question.</w:t>
      </w:r>
    </w:p>
    <w:p>
      <w:pPr>
        <w:spacing w:after="0"/>
      </w:pPr>
      <w:r>
        <w:rPr>
          <w:b w:val="0"/>
          <w:i w:val="0"/>
          <w:sz w:val="24"/>
        </w:rPr>
        <w:t>The total number of marks for this paper is 80.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61"/>
            <w:gridSpan w:val="6"/>
          </w:tcPr>
          <w:p>
            <w:pPr>
              <w:jc w:val="center"/>
            </w:pPr>
            <w:r>
              <w:rPr>
                <w:b/>
              </w:rPr>
              <w:t>For Examiner's Use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Q7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Q8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Q9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 w:val="0"/>
          <w:i w:val="0"/>
          <w:sz w:val="20"/>
        </w:rPr>
        <w:t>This document consists of 16 printed pages including the cover page.</w:t>
      </w:r>
    </w:p>
    <w:p>
      <w:r>
        <w:br w:type="page"/>
      </w:r>
    </w:p>
    <w:p>
      <w:pPr>
        <w:spacing w:after="0"/>
        <w:jc w:val="center"/>
      </w:pPr>
      <w:r>
        <w:rPr>
          <w:b/>
          <w:i/>
          <w:sz w:val="24"/>
        </w:rPr>
        <w:t>Mathematical Formulae</w:t>
      </w: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1.  ALGEBRA</w:t>
      </w:r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Quadratic Equation</w:t>
      </w:r>
    </w:p>
    <w:p>
      <w:pPr>
        <w:spacing w:after="0"/>
        <w:jc w:val="center"/>
      </w:pPr>
      <w:r>
        <w:rPr>
          <w:b w:val="0"/>
          <w:i w:val="0"/>
          <w:sz w:val="24"/>
        </w:rPr>
        <w:t xml:space="preserve">For the equation 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b</m:t>
        </m:r>
        <m:r>
          <m:t xml:space="preserve">x</m:t>
        </m:r>
        <m:r>
          <m:t xml:space="preserve"> + </m:t>
        </m:r>
        <m:r>
          <m:t xml:space="preserve">c</m:t>
        </m:r>
        <m:r>
          <m:t xml:space="preserve"> = 0</m:t>
        </m:r>
      </m:oMath>
      <w:r>
        <w:rPr>
          <w:b w:val="0"/>
          <w:i w:val="0"/>
          <w:sz w:val="24"/>
        </w:rPr>
        <w:t>,</w:t>
      </w:r>
    </w:p>
    <w:p>
      <w:pPr>
        <w:spacing w:after="0"/>
        <w:jc w:val="center"/>
      </w:pPr>
      <m:oMath>
        <m:r>
          <m:t xml:space="preserve">x</m:t>
        </m:r>
        <m:r>
          <m:t xml:space="preserve"> = </m:t>
        </m:r>
        <m:f>
          <m:fPr>
            <m:type m:val="bar"/>
          </m:fPr>
          <m:num>
            <m:r>
              <m:t xml:space="preserve">-</m:t>
            </m:r>
            <m:r>
              <m:t xml:space="preserve">b</m:t>
            </m:r>
            <m:r>
              <m:t xml:space="preserve"> </m:t>
            </m:r>
            <m:r>
              <m:t xml:space="preserve">±</m:t>
            </m:r>
            <m:r>
              <m:t xml:space="preserve"> 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- 4</m:t>
                </m:r>
                <m:r>
                  <m:t xml:space="preserve">a</m:t>
                </m:r>
                <m:r>
                  <m:t xml:space="preserve">c</m:t>
                </m:r>
              </m:e>
            </m:rad>
          </m:num>
          <m:den>
            <m:r>
              <m:t xml:space="preserve">2</m:t>
            </m:r>
            <m:r>
              <m:t xml:space="preserve">a</m:t>
            </m:r>
          </m:den>
        </m:f>
      </m:oMath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Binomial Expansion</w:t>
      </w:r>
    </w:p>
    <w:p>
      <w:pPr>
        <w:spacing w:after="0"/>
        <w:jc w:val="center"/>
      </w:pPr>
      <m:oMath>
        <m:r>
          <m:t xml:space="preserve">(</m:t>
        </m:r>
        <m:r>
          <m:t xml:space="preserve">a</m:t>
        </m:r>
        <m:r>
          <m:t xml:space="preserve"> + </m:t>
        </m:r>
        <m:r>
          <m:t xml:space="preserve">b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= </m:t>
        </m:r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1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-1</m:t>
            </m:r>
          </m:sup>
        </m:sSup>
        <m:r>
          <m:t xml:space="preserve">b</m:t>
        </m:r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2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…</m:t>
        </m:r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</m:t>
            </m:r>
            <m:r>
              <m:t xml:space="preserve">r</m:t>
            </m:r>
          </m:sup>
        </m:sSup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  <m:r>
          <m:t xml:space="preserve"> + </m:t>
        </m:r>
        <m:r>
          <m:t xml:space="preserve">…</m:t>
        </m:r>
        <m:r>
          <m:t xml:space="preserve"> + </m:t>
        </m:r>
        <m:sSup>
          <m:e>
            <m:r>
              <m:t xml:space="preserve">b</m:t>
            </m:r>
          </m:e>
          <m:sup>
            <m:r>
              <m:t xml:space="preserve">n</m:t>
            </m:r>
          </m:sup>
        </m:sSup>
      </m:oMath>
    </w:p>
    <w:p>
      <w:pPr>
        <w:spacing w:after="0"/>
        <w:jc w:val="center"/>
      </w:pPr>
      <w:r>
        <w:rPr>
          <w:b w:val="0"/>
          <w:i w:val="0"/>
          <w:sz w:val="24"/>
        </w:rPr>
        <w:t>where n is a positive integer and</w:t>
      </w:r>
    </w:p>
    <w:p>
      <w:pPr>
        <w:spacing w:after="0"/>
        <w:jc w:val="center"/>
      </w:pP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</m:e>
        </m:d>
        <m:r>
          <m:t xml:space="preserve"> = </m:t>
        </m:r>
        <m:f>
          <m:fPr>
            <m:type m:val="bar"/>
          </m:fPr>
          <m:num>
            <m:r>
              <m:t xml:space="preserve">n</m:t>
            </m:r>
            <m:r>
              <m:t xml:space="preserve">!</m:t>
            </m:r>
          </m:num>
          <m:den>
            <m:r>
              <m:t xml:space="preserve">r</m:t>
            </m:r>
            <m:r>
              <m:t xml:space="preserve">!(</m:t>
            </m:r>
            <m:r>
              <m:t xml:space="preserve">n</m:t>
            </m:r>
            <m:r>
              <m:t xml:space="preserve"> - </m:t>
            </m:r>
            <m:r>
              <m:t xml:space="preserve">r</m:t>
            </m:r>
            <m:r>
              <m:t xml:space="preserve">)!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-1)</m:t>
            </m:r>
            <m:r>
              <m:t xml:space="preserve">…</m:t>
            </m:r>
            <m:r>
              <m:t xml:space="preserve">(</m:t>
            </m:r>
            <m:r>
              <m:t xml:space="preserve">n</m:t>
            </m:r>
            <m:r>
              <m:t xml:space="preserve">-</m:t>
            </m:r>
            <m:r>
              <m:t xml:space="preserve">r</m:t>
            </m:r>
            <m:r>
              <m:t xml:space="preserve">+1)</m:t>
            </m:r>
          </m:num>
          <m:den>
            <m:r>
              <m:t xml:space="preserve">r</m:t>
            </m:r>
            <m:r>
              <m:t xml:space="preserve">!</m:t>
            </m:r>
          </m:den>
        </m:f>
      </m:oMath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2.  TRIGONOMETRY</w:t>
      </w:r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Identities</w:t>
      </w:r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+ 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</m:t>
        </m:r>
      </m:oMath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sec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 + </m:t>
        </m:r>
        <m:sSup>
          <m:e>
            <m:r>
              <m:rPr>
                <m:nor/>
                <m:sty m:val="p"/>
              </m:rPr>
              <m:t xml:space="preserve">tan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cosec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 + </m:t>
        </m:r>
        <m:sSup>
          <m:e>
            <m:r>
              <m:rPr>
                <m:nor/>
                <m:sty m:val="p"/>
              </m:rPr>
              <m:t xml:space="preserve">cot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sin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B</m:t>
        </m:r>
        <m:r>
          <m:t xml:space="preserve"> </m:t>
        </m:r>
        <m:r>
          <m:t xml:space="preserve">±</m:t>
        </m:r>
        <m:r>
          <m:t xml:space="preserve"> 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B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cos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B</m:t>
        </m:r>
        <m:r>
          <m:t xml:space="preserve"> </m:t>
        </m:r>
        <m:r>
          <m:t xml:space="preserve">∓</m:t>
        </m:r>
        <m:r>
          <m:t xml:space="preserve"> 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B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tan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f>
          <m:fPr>
            <m:type m:val="bar"/>
          </m:fPr>
          <m:num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  <m:r>
              <m:t xml:space="preserve"> </m:t>
            </m:r>
            <m:r>
              <m:t xml:space="preserve">±</m:t>
            </m:r>
            <m:r>
              <m:t xml:space="preserve"> 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B</m:t>
            </m:r>
          </m:num>
          <m:den>
            <m:r>
              <m:t xml:space="preserve">1 </m:t>
            </m:r>
            <m:r>
              <m:t xml:space="preserve">∓</m:t>
            </m:r>
            <m:r>
              <m:t xml:space="preserve"> 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B</m:t>
            </m:r>
          </m:den>
        </m:f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sin</m:t>
        </m:r>
        <m:r>
          <m:t xml:space="preserve"> 2</m:t>
        </m:r>
        <m:r>
          <m:t xml:space="preserve">A</m:t>
        </m:r>
        <m:r>
          <m:t xml:space="preserve"> = 2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cos</m:t>
        </m:r>
        <m:r>
          <m:t xml:space="preserve"> 2</m:t>
        </m:r>
        <m:r>
          <m:t xml:space="preserve">A</m:t>
        </m:r>
        <m:r>
          <m:t xml:space="preserve"> = 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- </m:t>
        </m:r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2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- 1 = 1 - 2</m:t>
        </m:r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tan</m:t>
        </m:r>
        <m:r>
          <m:t xml:space="preserve"> 2</m:t>
        </m:r>
        <m:r>
          <m:t xml:space="preserve">A</m:t>
        </m:r>
        <m:r>
          <m:t xml:space="preserve"> = </m:t>
        </m:r>
        <m:f>
          <m:fPr>
            <m:type m:val="bar"/>
          </m:fPr>
          <m:num>
            <m:r>
              <m:t xml:space="preserve">2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</m:num>
          <m:den>
            <m:r>
              <m:t xml:space="preserve">1 - </m:t>
            </m:r>
            <m:sSup>
              <m:e>
                <m:r>
                  <m:rPr>
                    <m:nor/>
                    <m:sty m:val="p"/>
                  </m:rPr>
                  <m:t xml:space="preserve">tan</m:t>
                </m:r>
              </m:e>
              <m:sup>
                <m:r>
                  <m:t xml:space="preserve">2</m:t>
                </m:r>
              </m:sup>
            </m:sSup>
            <m:r>
              <m:t xml:space="preserve"> </m:t>
            </m:r>
            <m:r>
              <m:t xml:space="preserve">A</m:t>
            </m:r>
          </m:den>
        </m:f>
      </m:oMath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Formulae for ΔABC</w:t>
      </w:r>
    </w:p>
    <w:p>
      <w:pPr>
        <w:spacing w:after="0"/>
        <w:jc w:val="center"/>
      </w:pPr>
      <m:oMath>
        <m:f>
          <m:fPr>
            <m:type m:val="bar"/>
          </m:fPr>
          <m:num>
            <m:r>
              <m:t xml:space="preserve">a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A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b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B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c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C</m:t>
            </m:r>
          </m:den>
        </m:f>
      </m:oMath>
    </w:p>
    <w:p>
      <w:pPr>
        <w:spacing w:after="0"/>
        <w:jc w:val="center"/>
      </w:pP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- 2</m:t>
        </m:r>
        <m:r>
          <m:t xml:space="preserve">b</m:t>
        </m:r>
        <m:r>
          <m:t xml:space="preserve">c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t xml:space="preserve">Δ</m:t>
        </m:r>
        <m:r>
          <m:t xml:space="preserve"> =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a</m:t>
        </m:r>
        <m:r>
          <m:t xml:space="preserve">b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C</m:t>
        </m:r>
      </m:oMath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Answer all the questions.</w:t>
      </w:r>
    </w:p>
    <w:p>
      <w:pPr>
        <w:spacing w:after="0"/>
      </w:pP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</w:t>
        <w:tab/>
      </w:r>
      <w:r>
        <w:t xml:space="preserve">Find the range of values of </w:t>
      </w:r>
      <m:oMath>
        <m:r>
          <m:t xml:space="preserve">k</m:t>
        </m:r>
      </m:oMath>
      <w:r>
        <w:t xml:space="preserve"> for which the curve </w:t>
      </w:r>
      <m:oMath>
        <m:r>
          <m:t xml:space="preserve">y</m:t>
        </m:r>
        <m:r>
          <m:t xml:space="preserve"> =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(</m:t>
        </m:r>
        <m:r>
          <m:t xml:space="preserve">k</m:t>
        </m:r>
        <m:r>
          <m:t xml:space="preserve">-2)</m:t>
        </m:r>
        <m:r>
          <m:t xml:space="preserve">x</m:t>
        </m:r>
        <m:r>
          <m:t xml:space="preserve"> + 4</m:t>
        </m:r>
      </m:oMath>
      <w:r>
        <w:t xml:space="preserve"> lies entirely above the line </w:t>
      </w:r>
      <m:oMath>
        <m:r>
          <m:t xml:space="preserve">y</m:t>
        </m:r>
        <m:r>
          <m:t xml:space="preserve"> = 2</m:t>
        </m:r>
        <m:r>
          <m:t xml:space="preserve">x</m:t>
        </m:r>
        <m:r>
          <m:t xml:space="preserve"> - </m:t>
        </m:r>
        <m:r>
          <m:t xml:space="preserve">k</m:t>
        </m:r>
      </m:oMath>
      <w:r>
        <w:t>.</w:t>
      </w:r>
      <w:r>
        <w:tab/>
        <w:t>[4]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2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Express </w:t>
      </w:r>
      <m:oMath>
        <m:f>
          <m:fPr>
            <m:type m:val="bar"/>
          </m:fPr>
          <m:num>
            <m:r>
              <m:t xml:space="preserve">5 - 2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 - 3</m:t>
            </m:r>
          </m:den>
        </m:f>
      </m:oMath>
      <w:r>
        <w:t xml:space="preserve"> in the form </w:t>
      </w:r>
      <m:oMath>
        <m:r>
          <m:t xml:space="preserve">a</m:t>
        </m:r>
        <m:r>
          <m:t xml:space="preserve"> + </m:t>
        </m:r>
        <m:r>
          <m:t xml:space="preserve">b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rational numbers.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Solve the equation </w:t>
      </w:r>
      <m:oMath>
        <m:rad>
          <m:radPr>
            <m:degHide m:val="1"/>
          </m:radPr>
          <m:deg/>
          <m:e>
            <m:r>
              <m:t xml:space="preserve">3</m:t>
            </m:r>
            <m:r>
              <m:t xml:space="preserve">x</m:t>
            </m:r>
            <m:r>
              <m:t xml:space="preserve"> + 7</m:t>
            </m:r>
          </m:e>
        </m:rad>
        <m:r>
          <m:t xml:space="preserve"> - 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 + 1</m:t>
            </m:r>
          </m:e>
        </m:rad>
        <m:r>
          <m:t xml:space="preserve"> = 2</m:t>
        </m:r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3</w:t>
        <w:tab/>
      </w:r>
      <w:r>
        <w:t xml:space="preserve">It is given that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 = 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b</m:t>
        </m:r>
        <m:r>
          <m:t xml:space="preserve">x</m:t>
        </m:r>
        <m:r>
          <m:t xml:space="preserve"> - 6</m:t>
        </m:r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constants. </w:t>
      </w:r>
      <m:oMath>
        <m:r>
          <m:t xml:space="preserve">(</m:t>
        </m:r>
        <m:r>
          <m:t xml:space="preserve">x</m:t>
        </m:r>
        <m:r>
          <m:t xml:space="preserve"> - 2)</m:t>
        </m:r>
      </m:oMath>
      <w:r>
        <w:t xml:space="preserve"> is a factor of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, and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leaves a remainder of </w:t>
      </w:r>
      <m:oMath>
        <m:r>
          <m:t xml:space="preserve">-12</m:t>
        </m:r>
      </m:oMath>
      <w:r>
        <w:t xml:space="preserve"> when divided by </w:t>
      </w:r>
      <m:oMath>
        <m:r>
          <m:t xml:space="preserve">(</m:t>
        </m:r>
        <m:r>
          <m:t xml:space="preserve">x</m:t>
        </m:r>
        <m:r>
          <m:t xml:space="preserve"> + 1)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value of </w:t>
      </w:r>
      <m:oMath>
        <m:r>
          <m:t xml:space="preserve">a</m:t>
        </m:r>
      </m:oMath>
      <w:r>
        <w:t xml:space="preserve"> and of </w:t>
      </w:r>
      <m:oMath>
        <m:r>
          <m:t xml:space="preserve">b</m:t>
        </m:r>
      </m:oMath>
      <w:r>
        <w:t>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Solve the equation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 = 0</m:t>
        </m:r>
      </m:oMath>
      <w:r>
        <w:t>, explaining why it has only one real root.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4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(i)</w:t>
        <w:tab/>
      </w:r>
      <w:r>
        <w:t xml:space="preserve">Explain why </w:t>
      </w:r>
      <m:oMath>
        <m:f>
          <m:fPr>
            <m:type m:val="bar"/>
          </m:fPr>
          <m:num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  <m:r>
              <m:t xml:space="preserve"> + 2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 + 6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  <m:r>
              <m:t xml:space="preserve">x</m:t>
            </m:r>
            <m:r>
              <m:t xml:space="preserve"> + 4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  <m:r>
              <m:t xml:space="preserve">)</m:t>
            </m:r>
          </m:den>
        </m:f>
      </m:oMath>
      <w:r>
        <w:t xml:space="preserve"> cannot be expressed in the form</w:t>
      </w:r>
      <w:r>
        <w:tab/>
        <w:t>[2]</w:t>
      </w:r>
    </w:p>
    <w:p>
      <w:pPr>
        <w:spacing w:after="0"/>
        <w:jc w:val="center"/>
      </w:pPr>
      <m:oMath>
        <m:f>
          <m:fPr>
            <m:type m:val="bar"/>
          </m:fPr>
          <m:num>
            <m:r>
              <m:t xml:space="preserve">A</m:t>
            </m:r>
          </m:num>
          <m:den>
            <m:r>
              <m:t xml:space="preserve">x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B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 + </m:t>
        </m:r>
        <m:f>
          <m:fPr>
            <m:type m:val="bar"/>
          </m:fPr>
          <m:num>
            <m:r>
              <m:t xml:space="preserve">C</m:t>
            </m:r>
            <m:r>
              <m:t xml:space="preserve">x</m:t>
            </m:r>
            <m:r>
              <m:t xml:space="preserve"> + </m:t>
            </m:r>
            <m:r>
              <m:t xml:space="preserve">D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</m:den>
        </m:f>
        <m:r>
          <m:t xml:space="preserve"> </m:t>
        </m:r>
        <m:r>
          <m:rPr>
            <m:nor/>
            <m:sty m:val="p"/>
          </m:rPr>
          <m:t xml:space="preserve">, where </m:t>
        </m:r>
        <m:r>
          <m:t xml:space="preserve">A</m:t>
        </m:r>
        <m:r>
          <m:t xml:space="preserve">,</m:t>
        </m:r>
        <m:r>
          <m:rPr>
            <m:nor/>
            <m:sty m:val="p"/>
          </m:rPr>
          <m:t xml:space="preserve"> </m:t>
        </m:r>
        <m:r>
          <m:t xml:space="preserve">B</m:t>
        </m:r>
        <m:r>
          <m:t xml:space="preserve">,</m:t>
        </m:r>
        <m:r>
          <m:rPr>
            <m:nor/>
            <m:sty m:val="p"/>
          </m:rPr>
          <m:t xml:space="preserve"> </m:t>
        </m:r>
        <m:r>
          <m:t xml:space="preserve">C</m:t>
        </m:r>
        <m:r>
          <m:rPr>
            <m:nor/>
            <m:sty m:val="p"/>
          </m:rPr>
          <m:t xml:space="preserve"> and </m:t>
        </m:r>
        <m:r>
          <m:t xml:space="preserve">D</m:t>
        </m:r>
        <m:r>
          <m:rPr>
            <m:nor/>
            <m:sty m:val="p"/>
          </m:rPr>
          <m:t xml:space="preserve"> are constants.</m:t>
        </m:r>
      </m:oMath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(ii)</w:t>
        <w:tab/>
      </w:r>
      <w:r>
        <w:t xml:space="preserve">Express </w:t>
      </w:r>
      <m:oMath>
        <m:f>
          <m:fPr>
            <m:type m:val="bar"/>
          </m:fPr>
          <m:num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  <m:r>
              <m:t xml:space="preserve"> + 2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 + 6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  <m:r>
              <m:t xml:space="preserve">x</m:t>
            </m:r>
            <m:r>
              <m:t xml:space="preserve"> + 4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  <m:r>
              <m:t xml:space="preserve">)</m:t>
            </m:r>
          </m:den>
        </m:f>
      </m:oMath>
      <w:r>
        <w:t xml:space="preserve"> in partial fractions.</w:t>
      </w:r>
      <w:r>
        <w:tab/>
        <w:t>[6]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5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Solve the equation </w:t>
      </w:r>
      <m:oMath>
        <m:sSup>
          <m:e>
            <m:r>
              <m:t xml:space="preserve">3</m:t>
            </m:r>
          </m:e>
          <m:sup>
            <m:r>
              <m:t xml:space="preserve"> </m:t>
            </m:r>
            <m:r>
              <m:t xml:space="preserve">2</m:t>
            </m:r>
            <m:r>
              <m:t xml:space="preserve">x</m:t>
            </m:r>
            <m:r>
              <m:t xml:space="preserve">+1</m:t>
            </m:r>
          </m:sup>
        </m:sSup>
        <m:r>
          <m:t xml:space="preserve"> - 10</m:t>
        </m:r>
        <m:r>
          <m:t xml:space="preserve">(</m:t>
        </m:r>
        <m:sSup>
          <m:e>
            <m:r>
              <m:t xml:space="preserve">3</m:t>
            </m:r>
          </m:e>
          <m:sup>
            <m:r>
              <m:t xml:space="preserve"> </m:t>
            </m:r>
            <m:r>
              <m:t xml:space="preserve">x</m:t>
            </m:r>
          </m:sup>
        </m:sSup>
        <m:r>
          <m:t xml:space="preserve">)</m:t>
        </m:r>
        <m:r>
          <m:t xml:space="preserve"> + 3 = 0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>Solve the simultaneous equations</w:t>
      </w:r>
      <w:r>
        <w:tab/>
        <w:t>[4]</w:t>
      </w:r>
    </w:p>
    <w:p>
      <w:pPr>
        <w:spacing w:after="0"/>
        <w:jc w:val="center"/>
      </w:pPr>
      <m:oMath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x</m:t>
        </m:r>
        <m:r>
          <m:t xml:space="preserve"> + 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y</m:t>
        </m:r>
        <m:r>
          <m:t xml:space="preserve"> = 5,</m:t>
        </m:r>
        <m:r>
          <m:t xml:space="preserve">  </m:t>
        </m:r>
        <m:r>
          <m:t xml:space="preserve"> 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x</m:t>
        </m:r>
        <m:r>
          <m:t xml:space="preserve"> - 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y</m:t>
        </m:r>
        <m:r>
          <m:t xml:space="preserve"> =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6</w:t>
        <w:tab/>
      </w:r>
      <w:r>
        <w:t xml:space="preserve">The mass, </w:t>
      </w:r>
      <m:oMath>
        <m:r>
          <m:t xml:space="preserve">M</m:t>
        </m:r>
      </m:oMath>
      <w:r>
        <w:t xml:space="preserve"> grams, of a culture of bacteria after </w:t>
      </w:r>
      <m:oMath>
        <m:r>
          <m:t xml:space="preserve">t</m:t>
        </m:r>
      </m:oMath>
      <w:r>
        <w:t xml:space="preserve"> hours is modelled by </w:t>
      </w:r>
      <m:oMath>
        <m:r>
          <m:t xml:space="preserve">M</m:t>
        </m:r>
        <m:r>
          <m:t xml:space="preserve"> = </m:t>
        </m:r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  <m:r>
          <m:t xml:space="preserve"> </m:t>
        </m:r>
        <m:sSup>
          <m:e>
            <m:r>
              <m:t xml:space="preserve">e</m:t>
            </m:r>
          </m:e>
          <m:sup>
            <m:r>
              <m:t xml:space="preserve"> </m:t>
            </m:r>
            <m:r>
              <m:t xml:space="preserve">k</m:t>
            </m:r>
            <m:r>
              <m:t xml:space="preserve">t</m:t>
            </m:r>
          </m:sup>
        </m:sSup>
      </m:oMath>
      <w:r>
        <w:t xml:space="preserve">, where </w:t>
      </w:r>
      <m:oMath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</m:oMath>
      <w:r>
        <w:t xml:space="preserve"> and </w:t>
      </w:r>
      <m:oMath>
        <m:r>
          <m:t xml:space="preserve">k</m:t>
        </m:r>
      </m:oMath>
      <w:r>
        <w:t xml:space="preserve"> are constants. The mass is </w:t>
      </w:r>
      <m:oMath>
        <m:r>
          <m:t xml:space="preserve">8</m:t>
        </m:r>
      </m:oMath>
      <w:r>
        <w:t xml:space="preserve"> g when </w:t>
      </w:r>
      <m:oMath>
        <m:r>
          <m:t xml:space="preserve">t</m:t>
        </m:r>
        <m:r>
          <m:t xml:space="preserve"> = 1</m:t>
        </m:r>
      </m:oMath>
      <w:r>
        <w:t xml:space="preserve"> and </w:t>
      </w:r>
      <m:oMath>
        <m:r>
          <m:t xml:space="preserve">27</m:t>
        </m:r>
      </m:oMath>
      <w:r>
        <w:t xml:space="preserve"> g when </w:t>
      </w:r>
      <m:oMath>
        <m:r>
          <m:t xml:space="preserve">t</m:t>
        </m:r>
        <m:r>
          <m:t xml:space="preserve"> = 4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Show that </w:t>
      </w:r>
      <m:oMath>
        <m:r>
          <m:t xml:space="preserve">k</m:t>
        </m:r>
        <m:r>
          <m:t xml:space="preserve"> = </m:t>
        </m:r>
        <m:r>
          <m:rPr>
            <m:nor/>
            <m:sty m:val="p"/>
          </m:rPr>
          <m:t xml:space="preserve">ln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t xml:space="preserve"> and find the exact value of </w:t>
      </w:r>
      <m:oMath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</m:oMath>
      <w:r>
        <w:t>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Find the least number of complete hours after which the mass first exceeds </w:t>
      </w:r>
      <m:oMath>
        <m:r>
          <m:t xml:space="preserve">200</m:t>
        </m:r>
      </m:oMath>
      <w:r>
        <w:t xml:space="preserve"> g.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7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In the expansion of </w:t>
      </w:r>
      <m:oMath>
        <m:r>
          <m:t xml:space="preserve">(1 + 2</m:t>
        </m:r>
        <m:r>
          <m:t xml:space="preserve">x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t xml:space="preserve">, the coefficient of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 is </w:t>
      </w:r>
      <m:oMath>
        <m:r>
          <m:t xml:space="preserve">96</m:t>
        </m:r>
      </m:oMath>
      <w:r>
        <w:t xml:space="preserve"> more than the coefficient of </w:t>
      </w:r>
      <m:oMath>
        <m:r>
          <m:t xml:space="preserve">x</m:t>
        </m:r>
      </m:oMath>
      <w:r>
        <w:t xml:space="preserve">. Find the value of </w:t>
      </w:r>
      <m:oMath>
        <m:r>
          <m:t xml:space="preserve">n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Using this value of </w:t>
      </w:r>
      <m:oMath>
        <m:r>
          <m:t xml:space="preserve">n</m:t>
        </m:r>
      </m:oMath>
      <w:r>
        <w:t xml:space="preserve">, find the coefficient of </w:t>
      </w:r>
      <m:oMath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</m:oMath>
      <w:r>
        <w:t xml:space="preserve"> in the expansion of </w:t>
      </w:r>
      <m:oMath>
        <m:r>
          <m:t xml:space="preserve">(2 - </m:t>
        </m:r>
        <m:r>
          <m:t xml:space="preserve">x</m:t>
        </m:r>
        <m:r>
          <m:t xml:space="preserve">)(1 + 2</m:t>
        </m:r>
        <m:r>
          <m:t xml:space="preserve">x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t>.</w:t>
      </w:r>
      <w:r>
        <w:tab/>
        <w:t>[4]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8</w:t>
        <w:tab/>
      </w:r>
      <w:r>
        <w:t xml:space="preserve">The points </w:t>
      </w:r>
      <m:oMath>
        <m:r>
          <m:t xml:space="preserve">A</m:t>
        </m:r>
        <m:r>
          <m:t xml:space="preserve">(-1,</m:t>
        </m:r>
        <m:r>
          <m:rPr>
            <m:nor/>
            <m:sty m:val="p"/>
          </m:rPr>
          <m:t xml:space="preserve"> </m:t>
        </m:r>
        <m:r>
          <m:t xml:space="preserve">2)</m:t>
        </m:r>
      </m:oMath>
      <w:r>
        <w:t xml:space="preserve"> and </w:t>
      </w:r>
      <m:oMath>
        <m:r>
          <m:t xml:space="preserve">B</m:t>
        </m:r>
        <m:r>
          <m:t xml:space="preserve">(5,</m:t>
        </m:r>
        <m:r>
          <m:rPr>
            <m:nor/>
            <m:sty m:val="p"/>
          </m:rPr>
          <m:t xml:space="preserve"> </m:t>
        </m:r>
        <m:r>
          <m:t xml:space="preserve">4)</m:t>
        </m:r>
      </m:oMath>
      <w:r>
        <w:t xml:space="preserve"> lie on a circle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 xml:space="preserve">, and </w:t>
      </w:r>
      <m:oMath>
        <m:r>
          <m:t xml:space="preserve">A</m:t>
        </m:r>
        <m:r>
          <m:t xml:space="preserve">B</m:t>
        </m:r>
      </m:oMath>
      <w:r>
        <w:t xml:space="preserve"> is a diameter of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equation of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The tangent to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 xml:space="preserve"> at </w:t>
      </w:r>
      <m:oMath>
        <m:r>
          <m:t xml:space="preserve">A</m:t>
        </m:r>
      </m:oMath>
      <w:r>
        <w:t xml:space="preserve"> meets the </w:t>
      </w:r>
      <m:oMath>
        <m:r>
          <m:t xml:space="preserve">y</m:t>
        </m:r>
      </m:oMath>
      <w:r>
        <w:t xml:space="preserve">-axis at </w:t>
      </w:r>
      <m:oMath>
        <m:r>
          <m:t xml:space="preserve">P</m:t>
        </m:r>
      </m:oMath>
      <w:r>
        <w:t xml:space="preserve">. Find the coordinates of </w:t>
      </w:r>
      <m:oMath>
        <m:r>
          <m:t xml:space="preserve">P</m:t>
        </m:r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(c)</w:t>
        <w:tab/>
      </w:r>
      <w:r>
        <w:t xml:space="preserve">Show that </w:t>
      </w:r>
      <m:oMath>
        <m:r>
          <m:t xml:space="preserve">P</m:t>
        </m:r>
      </m:oMath>
      <w:r>
        <w:t xml:space="preserve"> lies outside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 xml:space="preserve">, and find the exact length of the tangent from </w:t>
      </w:r>
      <m:oMath>
        <m:r>
          <m:t xml:space="preserve">P</m:t>
        </m:r>
      </m:oMath>
      <w:r>
        <w:t xml:space="preserve"> to </w:t>
      </w:r>
      <m:oMath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(d)</w:t>
        <w:tab/>
      </w:r>
      <w:r>
        <w:t xml:space="preserve">Find the area of triangle </w:t>
      </w:r>
      <m:oMath>
        <m:r>
          <m:t xml:space="preserve">P</m:t>
        </m:r>
        <m:r>
          <m:t xml:space="preserve">A</m:t>
        </m:r>
        <m:r>
          <m:t xml:space="preserve">B</m:t>
        </m:r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9</w:t>
        <w:tab/>
      </w:r>
      <w:r>
        <w:t xml:space="preserve">Two variables </w:t>
      </w:r>
      <m:oMath>
        <m:r>
          <m:t xml:space="preserve">x</m:t>
        </m:r>
      </m:oMath>
      <w:r>
        <w:t xml:space="preserve"> and </w:t>
      </w:r>
      <m:oMath>
        <m:r>
          <m:t xml:space="preserve">y</m:t>
        </m:r>
      </m:oMath>
      <w:r>
        <w:t xml:space="preserve"> are related by the equation </w:t>
      </w:r>
      <m:oMath>
        <m:r>
          <m:t xml:space="preserve">y</m:t>
        </m:r>
        <m:r>
          <m:t xml:space="preserve"> = 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a</m:t>
            </m:r>
            <m:r>
              <m:t xml:space="preserve">x</m:t>
            </m:r>
            <m:r>
              <m:t xml:space="preserve"> + </m:t>
            </m:r>
            <m:r>
              <m:t xml:space="preserve">b</m:t>
            </m:r>
          </m:den>
        </m:f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constants. The table below shows corresponding values of </w:t>
      </w:r>
      <m:oMath>
        <m:r>
          <m:t xml:space="preserve">x</m:t>
        </m:r>
      </m:oMath>
      <w:r>
        <w:t xml:space="preserve"> and </w:t>
      </w:r>
      <m:oMath>
        <m:r>
          <m:t xml:space="preserve">y</m:t>
        </m:r>
      </m:oMath>
      <w:r>
        <w:t>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/>
              </w:rPr>
              <w:t>x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10</w:t>
            </w:r>
          </w:p>
        </w:tc>
      </w:tr>
      <w:tr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/>
              </w:rPr>
              <w:t>y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0.200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0.286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0.364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0.385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0.435</w:t>
            </w:r>
          </w:p>
        </w:tc>
      </w:tr>
    </w:tbl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>Explain how a straight line graph may be drawn to represent this equation, and draw it for the given data on the grid below.</w:t>
      </w:r>
      <w:r>
        <w:tab/>
        <w:t>[3]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161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Use your graph to estimate the value of </w:t>
      </w:r>
      <m:oMath>
        <m:r>
          <m:t xml:space="preserve">a</m:t>
        </m:r>
      </m:oMath>
      <w:r>
        <w:t xml:space="preserve"> and of </w:t>
      </w:r>
      <m:oMath>
        <m:r>
          <m:t xml:space="preserve">b</m:t>
        </m:r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10</w:t>
        <w:tab/>
      </w:r>
      <w:r>
        <w:t xml:space="preserve">Given that </w:t>
      </w:r>
      <m:oMath>
        <m:r>
          <m:t xml:space="preserve">A</m:t>
        </m:r>
      </m:oMath>
      <w:r>
        <w:t xml:space="preserve"> is obtuse and </w:t>
      </w:r>
      <m:oMath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  <m:r>
          <m:t xml:space="preserve"> = -</m:t>
        </m:r>
        <m:r>
          <m:t xml:space="preserve">p</m:t>
        </m:r>
      </m:oMath>
      <w:r>
        <w:t xml:space="preserve">, where </w:t>
      </w:r>
      <m:oMath>
        <m:r>
          <m:t xml:space="preserve">0 &lt; </m:t>
        </m:r>
        <m:r>
          <m:t xml:space="preserve">p</m:t>
        </m:r>
        <m:r>
          <m:t xml:space="preserve"> &lt; 1</m:t>
        </m:r>
      </m:oMath>
      <w:r>
        <w:t xml:space="preserve">, express each of the following in terms of </w:t>
      </w:r>
      <m:oMath>
        <m:r>
          <m:t xml:space="preserve">p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(i)</w:t>
        <w:tab/>
      </w:r>
      <m:oMath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</m:oMath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(ii)</w:t>
        <w:tab/>
      </w:r>
      <m:oMath>
        <m:r>
          <m:rPr>
            <m:nor/>
            <m:sty m:val="p"/>
          </m:rPr>
          <m:t xml:space="preserve">tan</m:t>
        </m:r>
        <m:r>
          <m:t xml:space="preserve">(</m:t>
        </m:r>
        <m:r>
          <m:t xml:space="preserve">18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- </m:t>
        </m:r>
        <m:r>
          <m:t xml:space="preserve">A</m:t>
        </m:r>
        <m:r>
          <m:t xml:space="preserve">)</m:t>
        </m:r>
      </m:oMath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(iii)</w:t>
        <w:tab/>
      </w:r>
      <m:oMath>
        <m:r>
          <m:rPr>
            <m:nor/>
            <m:sty m:val="p"/>
          </m:rPr>
          <m:t xml:space="preserve">cosec</m:t>
        </m:r>
        <m:r>
          <m:t xml:space="preserve">(</m:t>
        </m:r>
        <m:r>
          <m:t xml:space="preserve">9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+ </m:t>
        </m:r>
        <m:r>
          <m:t xml:space="preserve">A</m:t>
        </m:r>
        <m:r>
          <m:t xml:space="preserve">)</m:t>
        </m:r>
      </m:oMath>
      <w:r>
        <w:tab/>
        <w:t>[2]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11</w:t>
        <w:tab/>
      </w:r>
      <w:r>
        <w:t xml:space="preserve">The function </w:t>
      </w:r>
      <m:oMath>
        <m:r>
          <m:t xml:space="preserve">f</m:t>
        </m:r>
      </m:oMath>
      <w:r>
        <w:t xml:space="preserve"> is defined by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 = </m:t>
        </m:r>
        <m:r>
          <m:t xml:space="preserve">a</m:t>
        </m:r>
        <m:r>
          <m:t xml:space="preserve"> - </m:t>
        </m:r>
        <m:r>
          <m:t xml:space="preserve">b</m:t>
        </m:r>
        <m:r>
          <m:rPr>
            <m:nor/>
            <m:sty m:val="p"/>
          </m:rPr>
          <m:t xml:space="preserve">cos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  <w:r>
        <w:t xml:space="preserve"> for </w:t>
      </w:r>
      <m:oMath>
        <m:r>
          <m:t xml:space="preserve">0 </m:t>
        </m:r>
        <m:r>
          <m:t xml:space="preserve">≤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≤</m:t>
        </m:r>
        <m:r>
          <m:t xml:space="preserve"> 4</m:t>
        </m:r>
        <m:r>
          <m:t xml:space="preserve">π</m:t>
        </m:r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positive constants. The maximum value of </w:t>
      </w:r>
      <m:oMath>
        <m:r>
          <m:t xml:space="preserve">f</m:t>
        </m:r>
      </m:oMath>
      <w:r>
        <w:t xml:space="preserve"> is </w:t>
      </w:r>
      <m:oMath>
        <m:r>
          <m:t xml:space="preserve">7</m:t>
        </m:r>
      </m:oMath>
      <w:r>
        <w:t xml:space="preserve"> and the minimum value of </w:t>
      </w:r>
      <m:oMath>
        <m:r>
          <m:t xml:space="preserve">f</m:t>
        </m:r>
      </m:oMath>
      <w:r>
        <w:t xml:space="preserve"> is </w:t>
      </w:r>
      <m:oMath>
        <m:r>
          <m:t xml:space="preserve">-1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value of </w:t>
      </w:r>
      <m:oMath>
        <m:r>
          <m:t xml:space="preserve">a</m:t>
        </m:r>
      </m:oMath>
      <w:r>
        <w:t xml:space="preserve"> and of </w:t>
      </w:r>
      <m:oMath>
        <m:r>
          <m:t xml:space="preserve">b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State the period of </w:t>
      </w:r>
      <m:oMath>
        <m:r>
          <m:t xml:space="preserve">f</m:t>
        </m:r>
      </m:oMath>
      <w:r>
        <w:t xml:space="preserve"> and sketch the graph of </w:t>
      </w:r>
      <m:oMath>
        <m:r>
          <m:t xml:space="preserve">y</m:t>
        </m:r>
        <m:r>
          <m:t xml:space="preserve"> =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for </w:t>
      </w:r>
      <m:oMath>
        <m:r>
          <m:t xml:space="preserve">0 </m:t>
        </m:r>
        <m:r>
          <m:t xml:space="preserve">≤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≤</m:t>
        </m:r>
        <m:r>
          <m:t xml:space="preserve"> 4</m:t>
        </m:r>
        <m:r>
          <m:t xml:space="preserve">π</m:t>
        </m:r>
      </m:oMath>
      <w:r>
        <w:t xml:space="preserve"> on the axes below.</w:t>
      </w:r>
      <w:r>
        <w:tab/>
        <w:t>[3]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1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ax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(c)</w:t>
        <w:tab/>
      </w:r>
      <w:r>
        <w:t xml:space="preserve">Find the values of </w:t>
      </w:r>
      <m:oMath>
        <m:r>
          <m:t xml:space="preserve">x</m:t>
        </m:r>
      </m:oMath>
      <w:r>
        <w:t xml:space="preserve">, in terms of </w:t>
      </w:r>
      <m:oMath>
        <m:r>
          <m:t xml:space="preserve">π</m:t>
        </m:r>
      </m:oMath>
      <w:r>
        <w:t xml:space="preserve">, for which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 = 5</m:t>
        </m:r>
      </m:oMath>
      <w:r>
        <w:t>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----- End of Paper -----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