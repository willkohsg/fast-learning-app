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360"/>
        <w:jc w:val="center"/>
      </w:pPr>
      <w:r>
        <w:drawing>
          <wp:inline xmlns:a="http://schemas.openxmlformats.org/drawingml/2006/main" xmlns:pic="http://schemas.openxmlformats.org/drawingml/2006/picture">
            <wp:extent cx="2377440" cy="2377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g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Cambria" w:hAnsi="Cambria" w:cs="Cambria"/>
          <w:b/>
          <w:i w:val="0"/>
          <w:sz w:val="44"/>
        </w:rPr>
        <w:t>Sec 3 Express End-of-Year Paper 1 — Marking Scheme</w:t>
      </w:r>
    </w:p>
    <w:p>
      <w:pPr>
        <w:spacing w:before="0" w:after="240"/>
        <w:jc w:val="center"/>
      </w:pPr>
      <w:r>
        <w:rPr>
          <w:rFonts w:ascii="Cambria" w:hAnsi="Cambria" w:cs="Cambria"/>
          <w:b/>
          <w:i w:val="0"/>
          <w:sz w:val="36"/>
        </w:rPr>
        <w:t>Worked Solutions + Marking Scheme</w:t>
      </w:r>
    </w:p>
    <w:p>
      <w:pPr>
        <w:spacing w:before="0" w:after="80"/>
        <w:jc w:val="center"/>
      </w:pPr>
      <w:r>
        <w:rPr>
          <w:rFonts w:ascii="Calibri" w:hAnsi="Calibri" w:cs="Calibri"/>
          <w:b w:val="0"/>
          <w:i w:val="0"/>
          <w:color w:val="555555"/>
          <w:sz w:val="24"/>
        </w:rPr>
        <w:t>Cambridge Learning Group · Sec 3 Express EOY · Paper 1 · 2026</w:t>
      </w:r>
    </w:p>
    <w:p>
      <w:pPr>
        <w:spacing w:before="0" w:after="80"/>
        <w:jc w:val="center"/>
      </w:pPr>
      <w:r>
        <w:rPr>
          <w:rFonts w:ascii="Calibri" w:hAnsi="Calibri" w:cs="Calibri"/>
          <w:b w:val="0"/>
          <w:i w:val="0"/>
          <w:color w:val="555555"/>
          <w:sz w:val="24"/>
        </w:rPr>
        <w:t>15 pages · 90 marks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0"/>
      </w:tblGrid>
      <w:tr>
        <w:tc>
          <w:tcPr>
            <w:tcW w:type="dxa" w:w="9979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0" w:after="120"/>
            </w:pPr>
            <w:r/>
            <w:r>
              <w:rPr>
                <w:rFonts w:ascii="Calibri" w:hAnsi="Calibri" w:cs="Calibri"/>
                <w:b/>
                <w:i w:val="0"/>
                <w:sz w:val="22"/>
              </w:rPr>
              <w:t>How to read this booklet:</w:t>
            </w:r>
          </w:p>
          <w:p>
            <w:pPr>
              <w:spacing w:before="0" w:after="120"/>
            </w:pPr>
            <w:r>
              <w:rPr>
                <w:rFonts w:ascii="Calibri" w:hAnsi="Calibri" w:cs="Calibri"/>
                <w:b w:val="0"/>
                <w:i w:val="0"/>
                <w:sz w:val="22"/>
              </w:rPr>
              <w:t>BLACK  — the question, written ON the original question paper</w:t>
            </w:r>
          </w:p>
          <w:p>
            <w:pPr>
              <w:spacing w:before="0" w:after="120"/>
            </w:pPr>
            <w:r>
              <w:rPr>
                <w:rFonts w:ascii="Calibri" w:hAnsi="Calibri" w:cs="Calibri"/>
                <w:b w:val="0"/>
                <w:i w:val="0"/>
                <w:sz w:val="22"/>
              </w:rPr>
              <w:t>BLUE   — the full step-by-step working and the reason for each line</w:t>
            </w:r>
          </w:p>
          <w:p>
            <w:pPr>
              <w:spacing w:before="0" w:after="120"/>
            </w:pPr>
            <w:r>
              <w:rPr>
                <w:rFonts w:ascii="Calibri" w:hAnsi="Calibri" w:cs="Calibri"/>
                <w:b w:val="0"/>
                <w:i w:val="0"/>
                <w:sz w:val="22"/>
              </w:rPr>
              <w:t>RED    — the marking scheme: where each B1 / M1 / A1 is earned, the traps,</w:t>
            </w:r>
          </w:p>
          <w:p>
            <w:pPr>
              <w:spacing w:before="0" w:after="120"/>
            </w:pPr>
            <w:r>
              <w:rPr>
                <w:rFonts w:ascii="Calibri" w:hAnsi="Calibri" w:cs="Calibri"/>
                <w:b w:val="0"/>
                <w:i w:val="0"/>
                <w:sz w:val="22"/>
              </w:rPr>
              <w:t xml:space="preserve">         and the key concept the question is testing</w:t>
            </w:r>
          </w:p>
          <w:p>
            <w:pPr>
              <w:spacing w:before="0" w:after="120"/>
            </w:pPr>
          </w:p>
          <w:p>
            <w:pPr>
              <w:spacing w:before="0" w:after="120"/>
            </w:pPr>
            <w:r>
              <w:rPr>
                <w:rFonts w:ascii="Calibri" w:hAnsi="Calibri" w:cs="Calibri"/>
                <w:b/>
                <w:i w:val="0"/>
                <w:sz w:val="22"/>
              </w:rPr>
              <w:t>Mark codes:  B1 independent answer mark · M1 method mark (earned even if</w:t>
            </w:r>
          </w:p>
          <w:p>
            <w:pPr>
              <w:spacing w:before="0" w:after="120"/>
            </w:pPr>
            <w:r>
              <w:rPr>
                <w:rFonts w:ascii="Calibri" w:hAnsi="Calibri" w:cs="Calibri"/>
                <w:b w:val="0"/>
                <w:i w:val="0"/>
                <w:sz w:val="22"/>
              </w:rPr>
              <w:t>the answer is wrong) · A1 accuracy mark (only if the method mark was earned).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1138" w:right="1138" w:bottom="1138" w:left="1138" w:header="576" w:footer="576" w:gutter="0"/>
          <w:cols w:space="720"/>
          <w:titlePg/>
          <w:docGrid w:linePitch="360"/>
        </w:sectPr>
      </w:pPr>
    </w:p>
    <w:p>
      <w:pPr>
        <w:spacing w:before="0" w:after="0"/>
      </w:pPr>
      <w:r>
        <w:rPr>
          <w:rFonts w:ascii="Calibri" w:hAnsi="Calibri" w:cs="Calibri"/>
          <w:b w:val="0"/>
          <w:i w:val="0"/>
          <w:sz w:val="4"/>
        </w:rPr>
      </w:r>
      <w:r>
        <w:drawing>
          <wp:anchor xmlns:a="http://schemas.openxmlformats.org/drawingml/2006/main"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1001" name="ms1001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p0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14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0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2006600</wp:posOffset>
            </wp:positionV>
            <wp:extent cx="2667000" cy="254000"/>
            <wp:effectExtent l="0" t="0" r="0" b="0"/>
            <wp:wrapNone/>
            <wp:docPr id="1002" name="ms10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Area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(DE)(DF)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sin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60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∘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</m:t>
                              </m:r>
                            </m:den>
                          </m:f>
                          <m:d>
                            <m:dPr>
                              <m:sepChr m:val="+"/>
                            </m:dPr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7</m:t>
                              </m:r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e>
                              </m:rad>
                            </m:e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9</m:t>
                              </m:r>
                            </m:e>
                          </m: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  <m:d>
                            <m:dPr>
                              <m:sepChr m:val="+"/>
                            </m:dPr>
                            <m:e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e>
                              </m:rad>
                            </m:e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e>
                          </m: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(DF)×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e>
                              </m:rad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7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e>
                          </m:ra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+9=</m:t>
                          </m:r>
                          <m:d>
                            <m:dPr>
                              <m:sepChr m:val="+"/>
                            </m:dPr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e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e>
                              </m:rad>
                            </m:e>
                          </m: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(DF)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DF=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7</m:t>
                              </m: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e>
                              </m:rad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+9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3+2</m:t>
                              </m: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e>
                              </m:rad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×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3−2</m:t>
                              </m: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e>
                              </m:rad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3−2</m:t>
                              </m: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e>
                              </m:rad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DF=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e>
                              </m:rad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−15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−3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∴DF=5−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e>
                          </m:rad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cm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1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2006600</wp:posOffset>
            </wp:positionV>
            <wp:extent cx="2819400" cy="254000"/>
            <wp:effectExtent l="0" t="0" r="0" b="0"/>
            <wp:wrapNone/>
            <wp:docPr id="1003" name="ms10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Key concept: area with the included angle, then rationalise.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(DE)(DF)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sin</m:t>
                          </m:r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60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∘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used, with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sin</m:t>
                          </m:r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60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∘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e>
                              </m:rad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multiplying by the conjugate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3−2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</m:e>
                          </m:ra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DF=5−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</m:e>
                          </m:rad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, so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a=5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and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b=−1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Note – </w:t>
                        </w:r>
                        <m:oMath>
                          <m:d>
                            <m:dPr>
                              <m:sepChr m:val=""/>
                              <m:endChr m:val=""/>
                            </m:dPr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  <m:sSup>
                                <m:e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)</m:t>
                                  </m:r>
                                </m:e>
                                <m:sup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−</m:t>
                              </m:r>
                              <m:sSup>
                                <m:e>
                                  <m:d>
                                    <m:dPr>
                                      <m:sepChr m:val=""/>
                                    </m:dPr>
                                    <m:e>
                                      <m:r>
                                        <w:rPr>
                                          <w:b/>
                                          <w:color w:val="C00000"/>
                                          <w:sz w:val="16"/>
                                          <w:szCs w:val="16"/>
                                        </w:rPr>
                                        <m:t>2</m:t>
                                      </m:r>
                                      <m:rad>
                                        <m:radPr>
                                          <m:degHide m:val="on"/>
                                        </m:radPr>
                                        <m:deg/>
                                        <m:e>
                                          <m:r>
                                            <w:rPr>
                                              <w:b/>
                                              <w:color w:val="C00000"/>
                                              <w:sz w:val="16"/>
                                              <w:szCs w:val="16"/>
                                            </w:rPr>
                                            <m:t>3</m:t>
                                          </m:r>
                                        </m:e>
                                      </m:rad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=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9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−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12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=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−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</m:e>
                          </m:d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is negative. Dropping that sign gives </w:t>
                        </w:r>
                        <m:oMath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</m:e>
                          </m:rad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−5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Trap – </w:t>
                        </w:r>
                        <m:oMath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</m:e>
                          </m:rad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×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</m:e>
                          </m:rad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=3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, not </w:t>
                        </w:r>
                        <m:oMath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</m:e>
                          </m:rad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2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5016500</wp:posOffset>
            </wp:positionV>
            <wp:extent cx="2667000" cy="254000"/>
            <wp:effectExtent l="0" t="0" r="0" b="0"/>
            <wp:wrapNone/>
            <wp:docPr id="1004" name="ms10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7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3−</m:t>
                              </m: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e>
                              </m:rad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×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3+</m:t>
                              </m: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e>
                              </m:rad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3+</m:t>
                              </m: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e>
                              </m:rad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7</m:t>
                              </m:r>
                              <m:d>
                                <m:dPr>
                                  <m:sepChr m:val="+"/>
                                </m:dPr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e>
                                <m:e>
                                  <m:argPr>
                                    <m:scrLvl m:val="0"/>
                                  </m:argPr>
                                  <m:rad>
                                    <m:radPr>
                                      <m:degHide m:val="on"/>
                                    </m:radPr>
                                    <m:deg>
                                      <m:argPr>
                                        <m:scrLvl m:val="0"/>
                                      </m:argPr>
                                    </m:deg>
                                    <m:e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e>
                                  </m:rad>
                                </m:e>
                              </m:d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9−2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7</m:t>
                              </m:r>
                              <m:d>
                                <m:dPr>
                                  <m:sepChr m:val="+"/>
                                </m:dPr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e>
                                <m:e>
                                  <m:argPr>
                                    <m:scrLvl m:val="0"/>
                                  </m:argPr>
                                  <m:rad>
                                    <m:radPr>
                                      <m:degHide m:val="on"/>
                                    </m:radPr>
                                    <m:deg>
                                      <m:argPr>
                                        <m:scrLvl m:val="0"/>
                                      </m:argPr>
                                    </m:deg>
                                    <m:e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e>
                                  </m:rad>
                                </m:e>
                              </m:d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9−2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7</m:t>
                              </m:r>
                              <m:d>
                                <m:dPr>
                                  <m:sepChr m:val="+"/>
                                </m:dPr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e>
                                <m:e>
                                  <m:argPr>
                                    <m:scrLvl m:val="0"/>
                                  </m:argPr>
                                  <m:rad>
                                    <m:radPr>
                                      <m:degHide m:val="on"/>
                                    </m:radPr>
                                    <m:deg>
                                      <m:argPr>
                                        <m:scrLvl m:val="0"/>
                                      </m:argPr>
                                    </m:deg>
                                    <m:e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e>
                                  </m:rad>
                                </m:e>
                              </m:d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7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=3+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e>
                          </m:rad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3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5016500</wp:posOffset>
            </wp:positionV>
            <wp:extent cx="2819400" cy="254000"/>
            <wp:effectExtent l="0" t="0" r="0" b="0"/>
            <wp:wrapNone/>
            <wp:docPr id="1005" name="ms10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Key concept: multiply by the conjugate of the denominator.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conjugate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3+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e>
                          </m:rad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used and denominator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9−2=7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3+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e>
                          </m:rad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, so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a=3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and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b=1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4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7048500</wp:posOffset>
            </wp:positionV>
            <wp:extent cx="2667000" cy="254000"/>
            <wp:effectExtent l="0" t="0" r="0" b="0"/>
            <wp:wrapNone/>
            <wp:docPr id="1006" name="ms10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5+4</m:t>
                              </m: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e>
                              </m:rad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2+</m:t>
                              </m: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e>
                              </m:rad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×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2−</m:t>
                              </m: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e>
                              </m:rad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2−</m:t>
                              </m: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e>
                              </m:rad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denominator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=4−3=1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x=10−5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e>
                          </m:ra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+8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e>
                          </m:ra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−12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∴x=−2+3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e>
                          </m:rad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5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7048500</wp:posOffset>
            </wp:positionV>
            <wp:extent cx="2819400" cy="254000"/>
            <wp:effectExtent l="0" t="0" r="0" b="0"/>
            <wp:wrapNone/>
            <wp:docPr id="1007" name="ms10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conjugate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2−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</m:e>
                          </m:rad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used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x=−2+3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</m:e>
                          </m:rad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, so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a=−2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and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b=3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Note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the denominator rationalises to exactly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1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— the product must still be expanded.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</w:p>
    <w:p>
      <w:pPr>
        <w:sectPr>
          <w:headerReference w:type="default" r:id="rId12"/>
          <w:footerReference w:type="default" r:id="rId13"/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libri" w:hAnsi="Calibri" w:cs="Calibri"/>
          <w:b w:val="0"/>
          <w:i w:val="0"/>
          <w:sz w:val="4"/>
        </w:rPr>
      </w:r>
      <w:r>
        <w:drawing>
          <wp:anchor xmlns:a="http://schemas.openxmlformats.org/drawingml/2006/main"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1008" name="ms1008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p0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14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0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1422400</wp:posOffset>
            </wp:positionV>
            <wp:extent cx="2667000" cy="254000"/>
            <wp:effectExtent l="0" t="0" r="0" b="0"/>
            <wp:wrapNone/>
            <wp:docPr id="1009" name="ms10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sin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A&lt;0⇒A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in quadrant 3 or 4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tan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B&gt;0⇒B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in quadrant 1 or 3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same quadrant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⇒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both in quadrant 3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cos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A=−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5</m:t>
                                  </m:r>
                                </m:e>
                              </m:rad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sin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B=−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5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cos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B=−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5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cos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(A−B)=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cos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cos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B+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sin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sin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B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cos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(A−B)=</m:t>
                          </m:r>
                          <m:d>
                            <m:dPr>
                              <m:sepChr m:val="−"/>
                            </m:dPr>
                            <m:e/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num>
                                <m:den>
                                  <m:argPr>
                                    <m:scrLvl m:val="0"/>
                                  </m:argPr>
                                  <m:rad>
                                    <m:radPr>
                                      <m:degHide m:val="on"/>
                                    </m:radPr>
                                    <m:deg>
                                      <m:argPr>
                                        <m:scrLvl m:val="0"/>
                                      </m:argPr>
                                    </m:deg>
                                    <m:e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5</m:t>
                                      </m:r>
                                    </m:e>
                                  </m:rad>
                                </m:den>
                              </m:f>
                            </m:e>
                          </m:d>
                          <m:d>
                            <m:dPr>
                              <m:sepChr m:val="−"/>
                            </m:dPr>
                            <m:e/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4</m:t>
                                  </m:r>
                                </m:num>
                                <m:den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5</m:t>
                                  </m:r>
                                </m:den>
                              </m:f>
                            </m:e>
                          </m: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+</m:t>
                          </m:r>
                          <m:d>
                            <m:dPr>
                              <m:sepChr m:val="−"/>
                            </m:dPr>
                            <m:e/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num>
                                <m:den>
                                  <m:argPr>
                                    <m:scrLvl m:val="0"/>
                                  </m:argPr>
                                  <m:rad>
                                    <m:radPr>
                                      <m:degHide m:val="on"/>
                                    </m:radPr>
                                    <m:deg>
                                      <m:argPr>
                                        <m:scrLvl m:val="0"/>
                                      </m:argPr>
                                    </m:deg>
                                    <m:e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5</m:t>
                                      </m:r>
                                    </m:e>
                                  </m:rad>
                                </m:den>
                              </m:f>
                            </m:e>
                          </m:d>
                          <m:d>
                            <m:dPr>
                              <m:sepChr m:val="−"/>
                            </m:dPr>
                            <m:e/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num>
                                <m:den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5</m:t>
                                  </m:r>
                                </m:den>
                              </m:f>
                            </m:e>
                          </m: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cos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(A−B)=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5</m:t>
                              </m: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5</m:t>
                                  </m:r>
                                </m:e>
                              </m:rad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11</m:t>
                              </m: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5</m:t>
                                  </m:r>
                                </m:e>
                              </m:rad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25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∴p=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25</m:t>
                              </m:r>
                            </m:den>
                          </m:f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1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1422400</wp:posOffset>
            </wp:positionV>
            <wp:extent cx="2819400" cy="254000"/>
            <wp:effectExtent l="0" t="0" r="0" b="0"/>
            <wp:wrapNone/>
            <wp:docPr id="1010" name="ms10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Key concept: find the quadrant first; both ratios are then negative.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B1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both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and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B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placed in quadrant 3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B1 –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sin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B=−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5</m:t>
                              </m:r>
                            </m:den>
                          </m:f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and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cos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B=−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4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5</m:t>
                              </m:r>
                            </m:den>
                          </m:f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from the right-angled triangle with sides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3,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 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4,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 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5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cos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cos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B+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sin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sin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B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used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p=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25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Note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a CAST diagram alone earns the first B1 only — the ratios must be written down.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libri" w:hAnsi="Calibri" w:cs="Calibri"/>
          <w:b w:val="0"/>
          <w:i w:val="0"/>
          <w:sz w:val="4"/>
        </w:rPr>
      </w:r>
      <w:r>
        <w:drawing>
          <wp:anchor xmlns:a="http://schemas.openxmlformats.org/drawingml/2006/main"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1011" name="ms1011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p0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14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0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1422400</wp:posOffset>
            </wp:positionV>
            <wp:extent cx="2667000" cy="254000"/>
            <wp:effectExtent l="0" t="0" r="0" b="0"/>
            <wp:wrapNone/>
            <wp:docPr id="1012" name="ms10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−2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−12x+5=−2</m:t>
                          </m:r>
                          <m:d>
                            <m:dPr>
                              <m:sepChr m:val="+"/>
                            </m:dPr>
                            <m:e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6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+5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−2</m:t>
                          </m:r>
                          <m:d>
                            <m:dPr>
                              <m:sepChr m:val="+"/>
                            </m:dPr>
                            <m:e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6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+5=−2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</m:dPr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(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+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)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−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9</m:t>
                              </m:r>
                            </m:e>
                          </m: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+5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−2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</m:dPr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(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+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)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−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9</m:t>
                              </m:r>
                            </m:e>
                          </m: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+5=−2(x+3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+18+5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∴y=−2(x+3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+23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1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1422400</wp:posOffset>
            </wp:positionV>
            <wp:extent cx="2819400" cy="254000"/>
            <wp:effectExtent l="0" t="0" r="0" b="0"/>
            <wp:wrapNone/>
            <wp:docPr id="1013" name="ms10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−2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factorised out and the square completed inside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a=2,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 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b=3,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 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c=23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2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3873500</wp:posOffset>
            </wp:positionV>
            <wp:extent cx="2667000" cy="254000"/>
            <wp:effectExtent l="0" t="0" r="0" b="0"/>
            <wp:wrapNone/>
            <wp:docPr id="1014" name="ms10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−2(x+3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+23=k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d>
                            <m:dPr>
                              <m:sepChr m:val=""/>
                              <m:endChr m:val=""/>
                            </m:dPr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+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)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=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23−k</m:t>
                                  </m:r>
                                </m:num>
                                <m:den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two distinct roots need </w:t>
                        </w: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23−k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&gt;0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none when </w:t>
                        </w: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23−k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≤0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∴k≥23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3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3873500</wp:posOffset>
            </wp:positionV>
            <wp:extent cx="2819400" cy="254000"/>
            <wp:effectExtent l="0" t="0" r="0" b="0"/>
            <wp:wrapNone/>
            <wp:docPr id="1015" name="ms10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Key concept: equal roots are not two distinct roots, so the boundary is included.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−4ac≤0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or </w:t>
                        </w:r>
                        <m:oMath>
                          <m:d>
                            <m:dPr>
                              <m:sepChr m:val=""/>
                              <m:endChr m:val=""/>
                            </m:dPr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+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  <m:sSup>
                                <m:e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)</m:t>
                                  </m:r>
                                </m:e>
                                <m:sup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≤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0</m:t>
                              </m:r>
                            </m:e>
                          </m:d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used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k≥23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Note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by discriminant: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2</m:t>
                          </m:r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+12x+(k−5)=0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gives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184−8k≤0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Trap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writing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k&gt;23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loses the A1.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libri" w:hAnsi="Calibri" w:cs="Calibri"/>
          <w:b w:val="0"/>
          <w:i w:val="0"/>
          <w:sz w:val="4"/>
        </w:rPr>
      </w:r>
      <w:r>
        <w:drawing>
          <wp:anchor xmlns:a="http://schemas.openxmlformats.org/drawingml/2006/main"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1016" name="ms1016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p00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14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0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1206500</wp:posOffset>
            </wp:positionV>
            <wp:extent cx="2667000" cy="254000"/>
            <wp:effectExtent l="0" t="0" r="0" b="0"/>
            <wp:wrapNone/>
            <wp:docPr id="1017" name="ms10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x−1=n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+3x−n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n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+2x+(1−n)=0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discriminant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−4(n)(1−n)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discriminant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=4−4n+4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=4</m:t>
                          </m:r>
                          <m:d>
                            <m:dPr>
                              <m:sepChr m:val=""/>
                            </m:dPr>
                            <m:e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−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n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+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e>
                          </m: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−n+1=</m:t>
                          </m:r>
                          <m:sSup>
                            <m:e>
                              <m:d>
                                <m:dPr>
                                  <m:sepChr m:val="−"/>
                                </m:dPr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e>
                                <m:e>
                                  <m:f>
                                    <m:fPr>
                                      <m:type m:val="bar"/>
                                    </m:fPr>
                                    <m:num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sSup>
                            <m:e>
                              <m:d>
                                <m:dPr>
                                  <m:sepChr m:val="−"/>
                                </m:dPr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e>
                                <m:e>
                                  <m:f>
                                    <m:fPr>
                                      <m:type m:val="bar"/>
                                    </m:fPr>
                                    <m:num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≥0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so </w:t>
                        </w: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−n+1≥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&gt;0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discriminant is positive for all real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n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>, so the line meets the curve at two distinct points.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1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1206500</wp:posOffset>
            </wp:positionV>
            <wp:extent cx="2819400" cy="254000"/>
            <wp:effectExtent l="0" t="0" r="0" b="0"/>
            <wp:wrapNone/>
            <wp:docPr id="1018" name="ms10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Key concept: show the discriminant is POSITIVE, not merely non-zero.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the two equations set equal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n</m:t>
                          </m:r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+2x+(1−n)=0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discriminant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4</m:t>
                          </m:r>
                          <m:d>
                            <m:dPr>
                              <m:sepChr m:val=""/>
                            </m:dPr>
                            <m:e>
                              <m:sSup>
                                <m:e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−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n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+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</m:t>
                              </m:r>
                            </m:e>
                          </m:d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formed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square completed, or discriminant of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−n+1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shown to be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−3&lt;0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concludes </w:t>
                        </w:r>
                        <m:oMath>
                          <m:r>
                            <m:rPr>
                              <m:nor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discriminant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&gt;0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, hence two distinct points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Note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asserting positivity without justification scores the M marks only.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libri" w:hAnsi="Calibri" w:cs="Calibri"/>
          <w:b w:val="0"/>
          <w:i w:val="0"/>
          <w:sz w:val="4"/>
        </w:rPr>
      </w:r>
      <w:r>
        <w:drawing>
          <wp:anchor xmlns:a="http://schemas.openxmlformats.org/drawingml/2006/main"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1019" name="ms1019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p00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14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0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1206500</wp:posOffset>
            </wp:positionV>
            <wp:extent cx="2667000" cy="254000"/>
            <wp:effectExtent l="0" t="0" r="0" b="0"/>
            <wp:wrapNone/>
            <wp:docPr id="1020" name="ms10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sSub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log</m:t>
                              </m:r>
                            </m:e>
                            <m: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9=2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so </w:t>
                        </w: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RHS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×2=1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2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log</m:t>
                              </m:r>
                            </m:e>
                            <m: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(x−3)=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  <m:sSub>
                                <m:e>
                                  <m:argPr>
                                    <m:scrLvl m:val="0"/>
                                  </m:argPr>
                                  <m:r>
                                    <m:rPr>
                                      <m:sty m:val="p"/>
                                    </m:rP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log</m:t>
                                  </m:r>
                                </m:e>
                                <m:sub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(x−3)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sSub>
                                <m:e>
                                  <m:argPr>
                                    <m:scrLvl m:val="0"/>
                                  </m:argPr>
                                  <m:r>
                                    <m:rPr>
                                      <m:sty m:val="p"/>
                                    </m:rP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log</m:t>
                                  </m:r>
                                </m:e>
                                <m:sub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log</m:t>
                              </m:r>
                            </m:e>
                            <m: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(x−3)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sSub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log</m:t>
                              </m:r>
                            </m:e>
                            <m: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d>
                            <m:dPr>
                              <m:begChr m:val="["/>
                              <m:sepChr m:val=""/>
                              <m:endChr m:val="]"/>
                            </m:dPr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(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−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)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(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−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</m: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=1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(x−2)(x−3)=2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−5x+4=0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(x−1)(x−4)=0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x=1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or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x=4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need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x−2&gt;0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and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x−3&gt;0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so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x&gt;3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∴x=4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1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1206500</wp:posOffset>
            </wp:positionV>
            <wp:extent cx="2819400" cy="254000"/>
            <wp:effectExtent l="0" t="0" r="0" b="0"/>
            <wp:wrapNone/>
            <wp:docPr id="1021" name="ms10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Key concept: change base to 2, combine, then test the domain.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B1 – </w:t>
                        </w:r>
                        <m:oMath>
                          <m:r>
                            <m:rPr>
                              <m:nor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RHS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=1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m:oMath>
                          <m:sSub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log</m:t>
                              </m:r>
                            </m:e>
                            <m:sub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changed to base 2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logs combined and the equation made quadratic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x=1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and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x=4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x=1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rejected because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x&gt;3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;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x=4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Trap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rejecting with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x&gt;0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is not a reason —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x=1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satisfies it.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libri" w:hAnsi="Calibri" w:cs="Calibri"/>
          <w:b w:val="0"/>
          <w:i w:val="0"/>
          <w:sz w:val="4"/>
        </w:rPr>
      </w:r>
      <w:r>
        <w:drawing>
          <wp:anchor xmlns:a="http://schemas.openxmlformats.org/drawingml/2006/main"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1022" name="ms1022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p00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14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0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1854200</wp:posOffset>
            </wp:positionV>
            <wp:extent cx="2667000" cy="254000"/>
            <wp:effectExtent l="0" t="0" r="0" b="0"/>
            <wp:wrapNone/>
            <wp:docPr id="1023" name="ms10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+4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is an irreducible quadratic — </w:t>
                        </w: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=−4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has no real root, so it has no real linear factor.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A factor of degree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2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needs a numerator of degree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1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i.e.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Bx+C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>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With only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and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B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there are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2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unknowns but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3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coefficients to match.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1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1854200</wp:posOffset>
            </wp:positionV>
            <wp:extent cx="2819400" cy="254000"/>
            <wp:effectExtent l="0" t="0" r="0" b="0"/>
            <wp:wrapNone/>
            <wp:docPr id="1024" name="ms10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B1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states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+4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is irreducible / has no real linear factors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B1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states the numerator over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+4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must be linear,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Bx+C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Note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writing the correct form without a reason earns the second B1 only.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2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4102100</wp:posOffset>
            </wp:positionV>
            <wp:extent cx="2667000" cy="254000"/>
            <wp:effectExtent l="0" t="0" r="0" b="0"/>
            <wp:wrapNone/>
            <wp:docPr id="1025" name="ms10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  <m:sSup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+3x+10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(x+1)</m:t>
                              </m:r>
                              <m:d>
                                <m:dPr>
                                  <m:sepChr m:val="+"/>
                                </m:dPr>
                                <m:e>
                                  <m:argPr>
                                    <m:scrLvl m:val="0"/>
                                  </m:argPr>
                                  <m:sSup>
                                    <m:e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p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4</m:t>
                                  </m:r>
                                </m:e>
                              </m:d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A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x+1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Bx+C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sSup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+4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3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+3x+10=A</m:t>
                          </m:r>
                          <m:d>
                            <m:dPr>
                              <m:sepChr m:val="+"/>
                            </m:dPr>
                            <m:e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</m:t>
                              </m:r>
                            </m:e>
                          </m: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+(Bx+C)(x+1)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x=−1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10=5A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so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A=2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compare </w:t>
                        </w: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3=A+B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so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B=1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compare constants: 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10=4A+C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so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C=2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x+1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x+2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sSup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+4</m:t>
                              </m:r>
                            </m:den>
                          </m:f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3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4102100</wp:posOffset>
            </wp:positionV>
            <wp:extent cx="2819400" cy="254000"/>
            <wp:effectExtent l="0" t="0" r="0" b="0"/>
            <wp:wrapNone/>
            <wp:docPr id="1026" name="ms10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correct form with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Bx+C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written down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x=−1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substituted to give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A=2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B=1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C=2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Note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check: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2</m:t>
                          </m:r>
                          <m:d>
                            <m:dPr>
                              <m:sepChr m:val="+"/>
                            </m:dPr>
                            <m:e>
                              <m:sSup>
                                <m:e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4</m:t>
                              </m:r>
                            </m:e>
                          </m:d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+(x+2)(x+1)=3</m:t>
                          </m:r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+3x+10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libri" w:hAnsi="Calibri" w:cs="Calibri"/>
          <w:b w:val="0"/>
          <w:i w:val="0"/>
          <w:sz w:val="4"/>
        </w:rPr>
      </w:r>
      <w:r>
        <w:drawing>
          <wp:anchor xmlns:a="http://schemas.openxmlformats.org/drawingml/2006/main"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1027" name="ms1027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p00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14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0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1397000</wp:posOffset>
            </wp:positionV>
            <wp:extent cx="2667000" cy="254000"/>
            <wp:effectExtent l="0" t="0" r="0" b="0"/>
            <wp:wrapNone/>
            <wp:docPr id="1028" name="ms10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sSub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AC</m:t>
                              </m:r>
                            </m:sub>
                          </m:sSub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1−3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3−2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=−2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sSub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BC</m:t>
                              </m:r>
                            </m:sub>
                          </m:sSub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1−(−1)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3−(−1)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sSub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AC</m:t>
                              </m:r>
                            </m:sub>
                          </m:sSub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×</m:t>
                          </m:r>
                          <m:sSub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BC</m:t>
                              </m:r>
                            </m:sub>
                          </m:sSub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=−2×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=−1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∴AC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is perpendicular to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BC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>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1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1397000</wp:posOffset>
            </wp:positionV>
            <wp:extent cx="2819400" cy="254000"/>
            <wp:effectExtent l="0" t="0" r="0" b="0"/>
            <wp:wrapNone/>
            <wp:docPr id="1029" name="ms10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m:oMath>
                          <m:sSub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AC</m:t>
                              </m:r>
                            </m:sub>
                          </m:sSub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=−2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m:oMath>
                          <m:sSub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BC</m:t>
                              </m:r>
                            </m:sub>
                          </m:sSub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m:rPr>
                              <m:nor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product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=−1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and the conclusion stated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2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3200400</wp:posOffset>
            </wp:positionV>
            <wp:extent cx="2667000" cy="254000"/>
            <wp:effectExtent l="0" t="0" r="0" b="0"/>
            <wp:wrapNone/>
            <wp:docPr id="1030" name="ms10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diagonals bisect: </w:t>
                        </w: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midpoint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AC=</m:t>
                          </m:r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midpoint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BD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midpoint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AC=</m:t>
                          </m:r>
                          <m:d>
                            <m:dPr>
                              <m:sepChr m:val=","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5</m:t>
                                  </m:r>
                                </m:num>
                                <m:den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den>
                              </m:f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 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e>
                          </m: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−1+</m:t>
                              </m:r>
                              <m:sSub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sub>
                              </m:sSub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5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−1+</m:t>
                              </m:r>
                              <m:sSub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y</m:t>
                                  </m:r>
                                </m:e>
                                <m:sub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sub>
                              </m:sSub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=2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∴D(6,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5)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3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3200400</wp:posOffset>
            </wp:positionV>
            <wp:extent cx="2819400" cy="254000"/>
            <wp:effectExtent l="0" t="0" r="0" b="0"/>
            <wp:wrapNone/>
            <wp:docPr id="1031" name="ms10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m:oMath>
                          <m:r>
                            <m:rPr>
                              <m:nor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midpoint 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AC=</m:t>
                          </m:r>
                          <m:r>
                            <m:rPr>
                              <m:nor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midpoint 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BD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used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D(6,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 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5)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Trap – </w:t>
                        </w:r>
                        <m:oMath>
                          <m:r>
                            <m:rPr>
                              <m:nor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midpoint 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AB=</m:t>
                          </m:r>
                          <m:r>
                            <m:rPr>
                              <m:nor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midpoint 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DC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is false — those are opposite sides.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4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4622800</wp:posOffset>
            </wp:positionV>
            <wp:extent cx="2667000" cy="254000"/>
            <wp:effectExtent l="0" t="0" r="0" b="0"/>
            <wp:wrapNone/>
            <wp:docPr id="1032" name="ms10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right angle at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C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so </w:t>
                        </w: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area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=2×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(AC)(BC)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AC=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+(−2</m:t>
                              </m:r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)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5</m:t>
                              </m:r>
                            </m:e>
                          </m:ra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BC=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4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+</m:t>
                              </m:r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=2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5</m:t>
                              </m:r>
                            </m:e>
                          </m:ra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area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5</m:t>
                              </m:r>
                            </m:e>
                          </m:ra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×2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5</m:t>
                              </m:r>
                            </m:e>
                          </m:ra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=10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units</w:t>
                        </w: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/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5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4622800</wp:posOffset>
            </wp:positionV>
            <wp:extent cx="2819400" cy="254000"/>
            <wp:effectExtent l="0" t="0" r="0" b="0"/>
            <wp:wrapNone/>
            <wp:docPr id="1033" name="ms10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a correct area method (perpendicular sides, or the shoelace formula)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10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units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/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Note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part (i) makes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AC⟂BC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available — that is the short route.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libri" w:hAnsi="Calibri" w:cs="Calibri"/>
          <w:b w:val="0"/>
          <w:i w:val="0"/>
          <w:sz w:val="4"/>
        </w:rPr>
      </w:r>
      <w:r>
        <w:drawing>
          <wp:anchor xmlns:a="http://schemas.openxmlformats.org/drawingml/2006/main"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1034" name="ms1034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p0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14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0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1587500</wp:posOffset>
            </wp:positionV>
            <wp:extent cx="2667000" cy="254000"/>
            <wp:effectExtent l="0" t="0" r="0" b="0"/>
            <wp:wrapNone/>
            <wp:docPr id="1035" name="ms10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maximum: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a+b=4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minimum: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−a+b=−10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adding: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2b=−6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so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b=−3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∴a=7,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b=−3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1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1587500</wp:posOffset>
            </wp:positionV>
            <wp:extent cx="2819400" cy="254000"/>
            <wp:effectExtent l="0" t="0" r="0" b="0"/>
            <wp:wrapNone/>
            <wp:docPr id="1036" name="ms10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both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a+b=4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and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−a+b=−10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formed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b=−3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a=7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2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3213100</wp:posOffset>
            </wp:positionV>
            <wp:extent cx="2667000" cy="254000"/>
            <wp:effectExtent l="0" t="0" r="0" b="0"/>
            <wp:wrapNone/>
            <wp:docPr id="1037" name="ms10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period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2π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=π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amplitude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=7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3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3213100</wp:posOffset>
            </wp:positionV>
            <wp:extent cx="2819400" cy="254000"/>
            <wp:effectExtent l="0" t="0" r="0" b="0"/>
            <wp:wrapNone/>
            <wp:docPr id="1038" name="ms10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B1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period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π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B1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amplitude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7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Trap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the amplitude is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a=7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, not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14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, and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b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does not change it.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4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7645400</wp:posOffset>
            </wp:positionV>
            <wp:extent cx="2667000" cy="254000"/>
            <wp:effectExtent l="0" t="0" r="0" b="0"/>
            <wp:wrapNone/>
            <wp:docPr id="1039" name="ms10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y=7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cos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2x−3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cosine shape,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2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complete cycles on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0≤x≤2π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maximum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4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at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x=0,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π,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2π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; minimum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−10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at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π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3π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oscillates about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y=−3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crossing it at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π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,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3π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,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5π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,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7π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</m:t>
                              </m:r>
                            </m:den>
                          </m:f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5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7645400</wp:posOffset>
            </wp:positionV>
            <wp:extent cx="2819400" cy="254000"/>
            <wp:effectExtent l="0" t="0" r="0" b="0"/>
            <wp:wrapNone/>
            <wp:docPr id="1040" name="ms10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B1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correct shape, starting at a maximum,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2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equal cycles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B1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maximum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4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and minimum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−10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shown at the right values of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libri" w:hAnsi="Calibri" w:cs="Calibri"/>
          <w:b w:val="0"/>
          <w:i w:val="0"/>
          <w:sz w:val="4"/>
        </w:rPr>
      </w:r>
      <w:r>
        <w:drawing>
          <wp:anchor xmlns:a="http://schemas.openxmlformats.org/drawingml/2006/main"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1041" name="ms1041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p0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14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0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2006600</wp:posOffset>
            </wp:positionV>
            <wp:extent cx="2667000" cy="254000"/>
            <wp:effectExtent l="0" t="0" r="0" b="0"/>
            <wp:wrapNone/>
            <wp:docPr id="1042" name="ms10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t=1,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P=50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000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50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000=45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000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k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k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50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 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000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45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 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000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10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9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k=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ln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10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9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=0.1053605…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∴k=0.10536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(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5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s.f.)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1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2006600</wp:posOffset>
            </wp:positionV>
            <wp:extent cx="2819400" cy="254000"/>
            <wp:effectExtent l="0" t="0" r="0" b="0"/>
            <wp:wrapNone/>
            <wp:docPr id="1043" name="ms10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t=1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and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P=50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 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000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substituted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k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10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9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k=0.10536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correct to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5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s.f.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2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4025900</wp:posOffset>
            </wp:positionV>
            <wp:extent cx="2667000" cy="254000"/>
            <wp:effectExtent l="0" t="0" r="0" b="0"/>
            <wp:wrapNone/>
            <wp:docPr id="1044" name="ms10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tripled: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P=3×45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000=135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000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135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000=45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000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kt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kt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=3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t=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ln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0.1053605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1.098612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0.1053605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t=10.427…≈10.43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years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10.43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years after the start of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2015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falls in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2025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>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3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4025900</wp:posOffset>
            </wp:positionV>
            <wp:extent cx="2819400" cy="254000"/>
            <wp:effectExtent l="0" t="0" r="0" b="0"/>
            <wp:wrapNone/>
            <wp:docPr id="1045" name="ms10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Key concept: triple the ORIGINAL investment, then read off the calendar year.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P=3×45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 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000=135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 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000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kt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=3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t=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m:rPr>
                                  <m:sty m:val="p"/>
                                </m:rP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ln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k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the year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2025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Trap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tripling the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$50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 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000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valuation, or stopping at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t=10.4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without naming the year.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libri" w:hAnsi="Calibri" w:cs="Calibri"/>
          <w:b w:val="0"/>
          <w:i w:val="0"/>
          <w:sz w:val="4"/>
        </w:rPr>
      </w:r>
      <w:r>
        <w:drawing>
          <wp:anchor xmlns:a="http://schemas.openxmlformats.org/drawingml/2006/main"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1046" name="ms1046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p0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14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0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1397000</wp:posOffset>
            </wp:positionV>
            <wp:extent cx="2667000" cy="254000"/>
            <wp:effectExtent l="0" t="0" r="0" b="0"/>
            <wp:wrapNone/>
            <wp:docPr id="1047" name="ms10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general term of </w:t>
                        </w:r>
                        <m:oMath>
                          <m:sSup>
                            <m:e>
                              <m:d>
                                <m:dPr>
                                  <m:sepChr m:val="−"/>
                                </m:dPr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e>
                                  <m:f>
                                    <m:fPr>
                                      <m:type m:val="bar"/>
                                    </m:fPr>
                                    <m:num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4</m:t>
                                      </m:r>
                                      <m:sSup>
                                        <m:e>
                                          <m:argPr>
                                            <m:scrLvl m:val="0"/>
                                          </m:argPr>
                                          <m:r>
                                            <w:rPr>
                                              <w:color w:val="1F4E9C"/>
                                              <w:sz w:val="18"/>
                                              <w:szCs w:val="18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argPr>
                                            <m:scrLvl m:val="0"/>
                                          </m:argPr>
                                          <m:r>
                                            <w:rPr>
                                              <w:color w:val="1F4E9C"/>
                                              <w:sz w:val="18"/>
                                              <w:szCs w:val="18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12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(</m:t>
                          </m:r>
                          <m:f>
                            <m:fPr>
                              <m:type m:val="noBar"/>
                            </m:fPr>
                            <m:num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12</m:t>
                              </m:r>
                            </m:num>
                            <m:den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r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)(2x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12−r</m:t>
                              </m:r>
                            </m:sup>
                          </m:sSup>
                          <m:sSup>
                            <m:e>
                              <m:d>
                                <m:dPr>
                                  <m:sepChr m:val="−"/>
                                </m:dPr>
                                <m:e/>
                                <m:e>
                                  <m:f>
                                    <m:fPr>
                                      <m:type m:val="bar"/>
                                    </m:fPr>
                                    <m:num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4</m:t>
                                      </m:r>
                                      <m:sSup>
                                        <m:e>
                                          <m:argPr>
                                            <m:scrLvl m:val="0"/>
                                          </m:argPr>
                                          <m:r>
                                            <w:rPr>
                                              <w:color w:val="1F4E9C"/>
                                              <w:sz w:val="18"/>
                                              <w:szCs w:val="18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argPr>
                                            <m:scrLvl m:val="0"/>
                                          </m:argPr>
                                          <m:r>
                                            <w:rPr>
                                              <w:color w:val="1F4E9C"/>
                                              <w:sz w:val="18"/>
                                              <w:szCs w:val="18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r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i.e.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(</m:t>
                          </m:r>
                          <m:f>
                            <m:fPr>
                              <m:type m:val="noBar"/>
                            </m:fPr>
                            <m:num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12</m:t>
                              </m:r>
                            </m:num>
                            <m:den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r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)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12−r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(−1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r</m:t>
                              </m:r>
                            </m:sup>
                          </m:sSup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−r</m:t>
                              </m:r>
                            </m:sup>
                          </m:sSup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12−3r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with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3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the power of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is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3+12−3r=15−3r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15−3r=0⇒r=5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term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=3(</m:t>
                          </m:r>
                          <m:f>
                            <m:fPr>
                              <m:type m:val="noBar"/>
                            </m:fPr>
                            <m:num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12</m:t>
                              </m:r>
                            </m:num>
                            <m:den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5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)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7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(−1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5</m:t>
                              </m:r>
                            </m:sup>
                          </m:sSup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−5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term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=3×792×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128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1024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×(−1)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</m:t>
                          </m:r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term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=−297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1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1397000</wp:posOffset>
            </wp:positionV>
            <wp:extent cx="2819400" cy="254000"/>
            <wp:effectExtent l="0" t="0" r="0" b="0"/>
            <wp:wrapNone/>
            <wp:docPr id="1048" name="ms10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Key concept: write the GENERAL term, then set the power of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to zero.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general term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(</m:t>
                          </m:r>
                          <m:f>
                            <m:fPr>
                              <m:type m:val="noBar"/>
                            </m:fPr>
                            <m:num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12</m:t>
                              </m:r>
                            </m:num>
                            <m:den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r</m:t>
                              </m:r>
                            </m:den>
                          </m:f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)(2x</m:t>
                          </m:r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12−r</m:t>
                              </m:r>
                            </m:sup>
                          </m:sSup>
                          <m:sSup>
                            <m:e>
                              <m:d>
                                <m:dPr>
                                  <m:sepChr m:val="−"/>
                                </m:dPr>
                                <m:e/>
                                <m:e>
                                  <m:f>
                                    <m:fPr>
                                      <m:type m:val="bar"/>
                                    </m:fPr>
                                    <m:num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b/>
                                          <w:color w:val="C00000"/>
                                          <w:sz w:val="16"/>
                                          <w:szCs w:val="16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b/>
                                          <w:color w:val="C00000"/>
                                          <w:sz w:val="16"/>
                                          <w:szCs w:val="16"/>
                                        </w:rPr>
                                        <m:t>4</m:t>
                                      </m:r>
                                      <m:sSup>
                                        <m:e>
                                          <m:argPr>
                                            <m:scrLvl m:val="0"/>
                                          </m:argPr>
                                          <m:r>
                                            <w:rPr>
                                              <w:b/>
                                              <w:color w:val="C00000"/>
                                              <w:sz w:val="16"/>
                                              <w:szCs w:val="16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argPr>
                                            <m:scrLvl m:val="0"/>
                                          </m:argPr>
                                          <m:r>
                                            <w:rPr>
                                              <w:b/>
                                              <w:color w:val="C00000"/>
                                              <w:sz w:val="16"/>
                                              <w:szCs w:val="16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r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15−3r=0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giving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r=5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−297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Trap – </w:t>
                        </w:r>
                        <m:oMath>
                          <m:sSup>
                            <m:e>
                              <m:d>
                                <m:dPr>
                                  <m:sepChr m:val=""/>
                                </m:dPr>
                                <m:e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−</m:t>
                                  </m:r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5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makes it negative;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(</m:t>
                          </m:r>
                          <m:f>
                            <m:fPr>
                              <m:type m:val="noBar"/>
                            </m:fPr>
                            <m:num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12</m:t>
                              </m:r>
                            </m:num>
                            <m:den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5</m:t>
                              </m:r>
                            </m:den>
                          </m:f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)=792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and </w:t>
                        </w: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128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1024</m:t>
                              </m:r>
                            </m:den>
                          </m:f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8</m:t>
                              </m:r>
                            </m:den>
                          </m:f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2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4229100</wp:posOffset>
            </wp:positionV>
            <wp:extent cx="2667000" cy="254000"/>
            <wp:effectExtent l="0" t="0" r="0" b="0"/>
            <wp:wrapNone/>
            <wp:docPr id="1049" name="ms10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coefficient of </w:t>
                        </w: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7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(</m:t>
                          </m:r>
                          <m:f>
                            <m:fPr>
                              <m:type m:val="noBar"/>
                            </m:fPr>
                            <m:num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15</m:t>
                              </m:r>
                            </m:num>
                            <m:den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7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)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8</m:t>
                              </m:r>
                            </m:sup>
                          </m:sSup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7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coefficient of </w:t>
                        </w: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9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(</m:t>
                          </m:r>
                          <m:f>
                            <m:fPr>
                              <m:type m:val="noBar"/>
                            </m:fPr>
                            <m:num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15</m:t>
                              </m:r>
                            </m:num>
                            <m:den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9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)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6</m:t>
                              </m:r>
                            </m:sup>
                          </m:sSup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9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(</m:t>
                              </m:r>
                              <m:f>
                                <m:fPr>
                                  <m:type m:val="noBar"/>
                                </m:fPr>
                                <m:num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15</m:t>
                                  </m:r>
                                </m:num>
                                <m:den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7</m:t>
                                  </m:r>
                                </m:den>
                              </m:f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)</m:t>
                              </m:r>
                              <m:sSup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e>
                                <m:sup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8</m:t>
                                  </m:r>
                                </m:sup>
                              </m:sSup>
                              <m:sSup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m</m:t>
                                  </m:r>
                                </m:e>
                                <m:sup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7</m:t>
                                  </m:r>
                                </m:sup>
                              </m:sSup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(</m:t>
                              </m:r>
                              <m:f>
                                <m:fPr>
                                  <m:type m:val="noBar"/>
                                </m:fPr>
                                <m:num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15</m:t>
                                  </m:r>
                                </m:num>
                                <m:den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9</m:t>
                                  </m:r>
                                </m:den>
                              </m:f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)</m:t>
                              </m:r>
                              <m:sSup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e>
                                <m:sup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6</m:t>
                                  </m:r>
                                </m:sup>
                              </m:sSup>
                              <m:sSup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m</m:t>
                                  </m:r>
                                </m:e>
                                <m:sup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9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7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6435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5005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9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7</m:t>
                              </m:r>
                            </m:den>
                          </m:f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so </w:t>
                        </w: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9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7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×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sSup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m</m:t>
                                  </m:r>
                                </m:e>
                                <m:sup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7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36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7</m:t>
                              </m:r>
                              <m:sSup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m</m:t>
                                  </m:r>
                                </m:e>
                                <m:sup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7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=9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∴m=3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or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m=−3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3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4229100</wp:posOffset>
            </wp:positionV>
            <wp:extent cx="2819400" cy="254000"/>
            <wp:effectExtent l="0" t="0" r="0" b="0"/>
            <wp:wrapNone/>
            <wp:docPr id="1050" name="ms10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coefficient of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7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(</m:t>
                          </m:r>
                          <m:f>
                            <m:fPr>
                              <m:type m:val="noBar"/>
                            </m:fPr>
                            <m:num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15</m:t>
                              </m:r>
                            </m:num>
                            <m:den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7</m:t>
                              </m:r>
                            </m:den>
                          </m:f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)</m:t>
                          </m:r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8</m:t>
                              </m:r>
                            </m:sup>
                          </m:sSup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7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coefficient of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9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(</m:t>
                          </m:r>
                          <m:f>
                            <m:fPr>
                              <m:type m:val="noBar"/>
                            </m:fPr>
                            <m:num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15</m:t>
                              </m:r>
                            </m:num>
                            <m:den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9</m:t>
                              </m:r>
                            </m:den>
                          </m:f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)</m:t>
                          </m:r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6</m:t>
                              </m:r>
                            </m:sup>
                          </m:sSup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9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ratio formed and equated to </w:t>
                        </w: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4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7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simplified to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=9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m=±3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Trap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both signs are needed — the ratio depends on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libri" w:hAnsi="Calibri" w:cs="Calibri"/>
          <w:b w:val="0"/>
          <w:i w:val="0"/>
          <w:sz w:val="4"/>
        </w:rPr>
      </w:r>
      <w:r>
        <w:drawing>
          <wp:anchor xmlns:a="http://schemas.openxmlformats.org/drawingml/2006/main"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1051" name="ms1051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p0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14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0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2032000</wp:posOffset>
            </wp:positionV>
            <wp:extent cx="2667000" cy="254000"/>
            <wp:effectExtent l="0" t="0" r="0" b="0"/>
            <wp:wrapNone/>
            <wp:docPr id="1052" name="ms10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d>
                            <m:dPr>
                              <m:sepChr m:val="+"/>
                            </m:dPr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e>
                          </m:d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a factor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⇒f(−3)=0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−27+9−3a+2b=0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2b=3a+18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 …(1)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g(5)=42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125−100−5a−b=42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b=−5a−17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 …(2)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(2) into (1):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2(−5a−17)=3a+18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−13a=52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∴a=−4,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b=3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1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2032000</wp:posOffset>
            </wp:positionV>
            <wp:extent cx="2819400" cy="254000"/>
            <wp:effectExtent l="0" t="0" r="0" b="0"/>
            <wp:wrapNone/>
            <wp:docPr id="1053" name="ms10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f(−3)=0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used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2b=3a+18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g(5)=42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used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b=−5a−17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a=−4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and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b=3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Trap – </w:t>
                        </w:r>
                        <m:oMath>
                          <m:d>
                            <m:dPr>
                              <m:sepChr m:val=""/>
                              <m:endChr m:val=""/>
                            </m:dPr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−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  <m:sSup>
                                <m:e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)</m:t>
                                  </m:r>
                                </m:e>
                                <m:sup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p>
                              </m:s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=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−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27</m:t>
                              </m:r>
                            </m:e>
                          </m:d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and </w:t>
                        </w:r>
                        <m:oMath>
                          <m:d>
                            <m:dPr>
                              <m:sepChr m:val=""/>
                              <m:endChr m:val=""/>
                            </m:dPr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−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  <m:sSup>
                                <m:e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)</m:t>
                                  </m:r>
                                </m:e>
                                <m:sup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=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9</m:t>
                              </m:r>
                            </m:e>
                          </m:d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; a fractional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is the signal of a slip.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2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4483100</wp:posOffset>
            </wp:positionV>
            <wp:extent cx="2667000" cy="254000"/>
            <wp:effectExtent l="0" t="0" r="0" b="0"/>
            <wp:wrapNone/>
            <wp:docPr id="1054" name="ms10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−7x+7=0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(x−1)−7(x−1)=0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(x−1)</m:t>
                          </m:r>
                          <m:d>
                            <m:dPr>
                              <m:sepChr m:val="−"/>
                            </m:dPr>
                            <m:e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7</m:t>
                              </m:r>
                            </m:e>
                          </m: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=7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∴x=1,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x=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7</m:t>
                              </m:r>
                            </m:e>
                          </m:ra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x=−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7</m:t>
                              </m:r>
                            </m:e>
                          </m:rad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3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4483100</wp:posOffset>
            </wp:positionV>
            <wp:extent cx="2819400" cy="254000"/>
            <wp:effectExtent l="0" t="0" r="0" b="0"/>
            <wp:wrapNone/>
            <wp:docPr id="1055" name="ms10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grouping, or the factor theorem with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x=1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(x−1)</m:t>
                          </m:r>
                          <m:d>
                            <m:dPr>
                              <m:sepChr m:val="−"/>
                            </m:dPr>
                            <m:e>
                              <m:sSup>
                                <m:e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7</m:t>
                              </m:r>
                            </m:e>
                          </m: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=7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solved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x=1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x=±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7</m:t>
                              </m:r>
                            </m:e>
                          </m:ra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Trap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exact form means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±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7</m:t>
                              </m:r>
                            </m:e>
                          </m:rad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, not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±2.65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libri" w:hAnsi="Calibri" w:cs="Calibri"/>
          <w:b w:val="0"/>
          <w:i w:val="0"/>
          <w:sz w:val="4"/>
        </w:rPr>
      </w:r>
      <w:r>
        <w:drawing>
          <wp:anchor xmlns:a="http://schemas.openxmlformats.org/drawingml/2006/main"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1056" name="ms1056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p0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14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0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3175000</wp:posOffset>
            </wp:positionV>
            <wp:extent cx="2667000" cy="254000"/>
            <wp:effectExtent l="0" t="0" r="0" b="0"/>
            <wp:wrapNone/>
            <wp:docPr id="1057" name="ms10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L=A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 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k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lg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L=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lg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A+k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lg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d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lg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L=k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lg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d+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lg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Comparing with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Y=mX+c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plot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lg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L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(vertical) against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lg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d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(horizontal).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The graph is a straight line of gradient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k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and vertical intercept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lg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>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lg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d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0.954,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1.699,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2.301,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2.602,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2.954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lg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L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0.903,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1.176,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1.398,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1.505,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1.633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1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3175000</wp:posOffset>
            </wp:positionV>
            <wp:extent cx="2819400" cy="254000"/>
            <wp:effectExtent l="0" t="0" r="0" b="0"/>
            <wp:wrapNone/>
            <wp:docPr id="1058" name="ms10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Key concept: take logs of both sides to linearise a power law.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B1 –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lg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taken of both sides: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lg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L=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lg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A+k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lg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d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B1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compares with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Y=mX+c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; gradient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k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, intercept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lg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both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lg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rows computed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points plotted correctly and a straight line drawn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libri" w:hAnsi="Calibri" w:cs="Calibri"/>
          <w:b w:val="0"/>
          <w:i w:val="0"/>
          <w:sz w:val="4"/>
        </w:rPr>
      </w:r>
      <w:r>
        <w:drawing>
          <wp:anchor xmlns:a="http://schemas.openxmlformats.org/drawingml/2006/main"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1059" name="ms1059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p01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14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0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990600</wp:posOffset>
            </wp:positionV>
            <wp:extent cx="2667000" cy="254000"/>
            <wp:effectExtent l="0" t="0" r="0" b="0"/>
            <wp:wrapNone/>
            <wp:docPr id="1060" name="ms10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gradient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k=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1.633−0.903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2.954−0.954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0.730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2.000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k≈0.365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intercept: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lg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A=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lg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L−k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lg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d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lg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A=0.903−0.365(0.954)=0.555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A=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0.555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∴A≈3.59,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k≈0.365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1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990600</wp:posOffset>
            </wp:positionV>
            <wp:extent cx="2819400" cy="254000"/>
            <wp:effectExtent l="0" t="0" r="0" b="0"/>
            <wp:wrapNone/>
            <wp:docPr id="1061" name="ms10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Key concept: read two points off the DRAWN LINE, as far apart as it allows.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gradient from two points on the line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k≈0.365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intercept used to find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lg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A≈3.59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Note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accept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k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from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0.35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to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0.38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and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from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3.3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to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3.9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Note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check: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3.59×</m:t>
                          </m:r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200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0.365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≈24.8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against the tabulated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L=25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libri" w:hAnsi="Calibri" w:cs="Calibri"/>
          <w:b w:val="0"/>
          <w:i w:val="0"/>
          <w:sz w:val="4"/>
        </w:rPr>
      </w:r>
      <w:r>
        <w:drawing>
          <wp:anchor xmlns:a="http://schemas.openxmlformats.org/drawingml/2006/main"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1062" name="ms1062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p01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14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0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1587500</wp:posOffset>
            </wp:positionV>
            <wp:extent cx="2667000" cy="254000"/>
            <wp:effectExtent l="0" t="0" r="0" b="0"/>
            <wp:wrapNone/>
            <wp:docPr id="1063" name="ms10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LHS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sSup>
                                <m:e>
                                  <m:argPr>
                                    <m:scrLvl m:val="0"/>
                                  </m:argPr>
                                  <m:r>
                                    <m:rPr>
                                      <m:sty m:val="p"/>
                                    </m:rP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cos</m:t>
                                  </m:r>
                                </m:e>
                                <m:sup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θ−(1−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sin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θ</m:t>
                              </m:r>
                              <m:sSup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)</m:t>
                                  </m:r>
                                </m:e>
                                <m:sup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(1−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sin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θ)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cos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θ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d>
                            <m:dPr>
                              <m:sepChr m:val=""/>
                              <m:endChr m:val=""/>
                            </m:dPr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sin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θ</m:t>
                              </m:r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)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=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−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sin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θ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+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sin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</m: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numerator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cos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θ−1+2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sin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θ−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sin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θ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using </w:t>
                        </w:r>
                        <m:oMath>
                          <m:sSup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cos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θ=1−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sin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θ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numerator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=2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sin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θ−2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sin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θ=2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sin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θ(1−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sin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θ)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LHS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sin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θ(1−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sin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θ)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(1−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sin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θ)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cos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θ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sin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θ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cos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θ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LHS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=2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tan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θ=</m:t>
                          </m:r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RHS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1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1587500</wp:posOffset>
            </wp:positionV>
            <wp:extent cx="2819400" cy="254000"/>
            <wp:effectExtent l="0" t="0" r="0" b="0"/>
            <wp:wrapNone/>
            <wp:docPr id="1064" name="ms10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Key concept: one common denominator, then </w:t>
                        </w:r>
                        <m:oMath>
                          <m:sSup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cos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θ=1−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sin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θ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single fraction </w:t>
                        </w: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sSup>
                                <m:e>
                                  <m:argPr>
                                    <m:scrLvl m:val="0"/>
                                  </m:argPr>
                                  <m:r>
                                    <m:rPr>
                                      <m:sty m:val="p"/>
                                    </m:rP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cos</m:t>
                                  </m:r>
                                </m:e>
                                <m:sup>
                                  <m:argPr>
                                    <m:scrLvl m:val="0"/>
                                  </m:argPr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θ−(1−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sin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θ</m:t>
                              </m:r>
                              <m:sSup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)</m:t>
                                  </m:r>
                                </m:e>
                                <m:sup>
                                  <m:argPr>
                                    <m:scrLvl m:val="0"/>
                                  </m:argPr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(1−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sin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θ)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cos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θ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m:oMath>
                          <m:sSup>
                            <m:e>
                              <m:d>
                                <m:dPr>
                                  <m:sepChr m:val=""/>
                                </m:dPr>
                                <m:e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1</m:t>
                                  </m:r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−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sin</m:t>
                                  </m:r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θ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expanded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m:oMath>
                          <m:sSup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cos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θ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replaced by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1−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sin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θ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numerator factorised as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sin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θ(1−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sin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θ)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cancels to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tan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θ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Trap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combining as </w:t>
                        </w: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m:rPr>
                                  <m:sty m:val="p"/>
                                </m:rP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cos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θ−(1−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sin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θ)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m:rPr>
                                  <m:sty m:val="p"/>
                                </m:rP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cos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θ(1−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sin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θ)</m:t>
                              </m:r>
                            </m:den>
                          </m:f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— the numerators must be cross-multiplied.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2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4597400</wp:posOffset>
            </wp:positionV>
            <wp:extent cx="2667000" cy="254000"/>
            <wp:effectExtent l="0" t="0" r="0" b="0"/>
            <wp:wrapNone/>
            <wp:docPr id="1065" name="ms10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by (a):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tan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θ=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cot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θ=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tan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θ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2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tan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θ=1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tan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θ=±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e>
                              </m:rad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basic angle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α=0.6155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rad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tan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θ&gt;0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θ=0.6155,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π+0.6155=3.757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tan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θ&lt;0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θ=π−0.6155=2.526,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2π−0.6155=5.668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∴θ=0.615,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2.53,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3.76,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5.67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rad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3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4597400</wp:posOffset>
            </wp:positionV>
            <wp:extent cx="2819400" cy="254000"/>
            <wp:effectExtent l="0" t="0" r="0" b="0"/>
            <wp:wrapNone/>
            <wp:docPr id="1066" name="ms10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result of (a) used: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tan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θ=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cot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θ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m:oMath>
                          <m:sSup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tan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θ=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two correct values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all four values, in radians to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3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s.f.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Trap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the range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0≤θ≤2π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is in radians — degrees score at most 3.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libri" w:hAnsi="Calibri" w:cs="Calibri"/>
          <w:b w:val="0"/>
          <w:i w:val="0"/>
          <w:sz w:val="4"/>
        </w:rPr>
      </w:r>
      <w:r>
        <w:drawing>
          <wp:anchor xmlns:a="http://schemas.openxmlformats.org/drawingml/2006/main"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1067" name="ms1067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p01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14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0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1587500</wp:posOffset>
            </wp:positionV>
            <wp:extent cx="2667000" cy="254000"/>
            <wp:effectExtent l="0" t="0" r="0" b="0"/>
            <wp:wrapNone/>
            <wp:docPr id="1068" name="ms10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by (a) the equation becomes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tan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θ=k</m:t>
                          </m:r>
                          <m:d>
                            <m:dPr>
                              <m:sepChr m:val="+"/>
                            </m:dPr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e>
                            <m:e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tan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</m: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let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t=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tan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θ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k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−2t+k=0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no real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t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needs </w:t>
                        </w: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discriminant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&lt;0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(−2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−4(k)(k)&lt;0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4−4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&lt;0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&gt;1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∴k&lt;−1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or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k&gt;1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1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1587500</wp:posOffset>
            </wp:positionV>
            <wp:extent cx="2819400" cy="254000"/>
            <wp:effectExtent l="0" t="0" r="0" b="0"/>
            <wp:wrapNone/>
            <wp:docPr id="1069" name="ms10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Key concept: the identity turns it into a quadratic in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tan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θ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k</m:t>
                          </m:r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−2t+k=0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with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t=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tan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θ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m:oMath>
                          <m:r>
                            <m:rPr>
                              <m:nor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discriminant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&lt;0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used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k&lt;−1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or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k&gt;1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, i.e.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k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&gt;1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Note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k=0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gives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t=0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, which does have solutions — consistent, since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0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&lt;1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</w:p>
    <w:sectPr w:rsidR="00FC693F" w:rsidRPr="0006063C" w:rsidSect="00034616">
      <w:pgSz w:w="11906" w:h="16838"/>
      <w:pgMar w:top="288" w:right="288" w:bottom="288" w:left="288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79" w:val="right"/>
      </w:tabs>
      <w:spacing w:before="0" w:after="0"/>
      <w:jc w:val="left"/>
    </w:pPr>
    <w:r/>
    <w:r>
      <w:rPr>
        <w:rFonts w:ascii="Calibri" w:hAnsi="Calibri" w:cs="Calibri"/>
        <w:b w:val="0"/>
        <w:i/>
        <w:sz w:val="18"/>
      </w:rPr>
      <w:t>All Rights Reserved - Cambridge Learning Group</w:t>
      <w:tab/>
    </w:r>
    <w:r>
      <w:rPr>
        <w:rFonts w:ascii="Calibri" w:hAnsi="Calibri" w:cs="Calibri"/>
        <w:b w:val="0"/>
        <w:i w:val="0"/>
        <w:sz w:val="18"/>
      </w:rPr>
      <w:fldChar w:fldCharType="begin"/>
    </w:r>
    <w:r>
      <w:rPr>
        <w:rFonts w:ascii="Calibri" w:hAnsi="Calibri" w:cs="Calibri"/>
        <w:b w:val="0"/>
        <w:i w:val="0"/>
        <w:sz w:val="18"/>
      </w:rPr>
      <w:instrText xml:space="preserve"> PAGE </w:instrText>
    </w:r>
    <w:r>
      <w:rPr>
        <w:rFonts w:ascii="Calibri" w:hAnsi="Calibri" w:cs="Calibri"/>
        <w:b w:val="0"/>
        <w:i w:val="0"/>
        <w:sz w:val="1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/>
      <w:jc w:val="left"/>
      <w:pBdr>
        <w:bottom w:val="single" w:sz="4" w:space="2" w:color="CCCCCC"/>
      </w:pBdr>
    </w:pPr>
    <w:r/>
    <w:r>
      <w:rPr>
        <w:rFonts w:ascii="Cambria" w:hAnsi="Cambria" w:cs="Cambria"/>
        <w:b/>
        <w:i w:val="0"/>
        <w:color w:val="808080"/>
        <w:sz w:val="18"/>
      </w:rPr>
      <w:t>CAMBRIDGE LEARNING GROUP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